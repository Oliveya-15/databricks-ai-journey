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AI AGENTS ON DATABRICKS</w:t>
      </w:r>
    </w:p>
    <w:p>
      <w:pPr>
        <w:jc w:val="center"/>
      </w:pPr>
      <w:r>
        <w:rPr>
          <w:sz w:val="30"/>
        </w:rPr>
        <w:t>Complete Study Notes • Notebook-wise • Code + Concepts + Interview Preparation</w:t>
      </w:r>
    </w:p>
    <w:p>
      <w:pPr>
        <w:jc w:val="center"/>
      </w:pPr>
      <w:r>
        <w:rPr>
          <w:i/>
        </w:rPr>
        <w:t>Based on the supplied course notebooks and lab material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Course flow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What you learn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1. Foundations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Agents, agentic workflows, patterns, components, memory, tools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2. Build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Unity Catalog, SQL functions, vector search, AI Playground, Mosaic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3. Production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Evaluation, MLflow tracing, logging, UC registration, serving, querying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Hands-on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Customer-service agent using structured + unstructured tools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Advanced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ResponsesAgent, tool execution loop, streaming, resources, deployment pitfalls</w:t>
            </w:r>
          </w:p>
        </w:tc>
      </w:tr>
    </w:tbl>
    <w:p>
      <w:r>
        <w:br w:type="page"/>
      </w:r>
    </w:p>
    <w:p>
      <w:pPr>
        <w:pStyle w:val="Heading1"/>
      </w:pPr>
      <w:r>
        <w:t>How to Study These Notes</w:t>
      </w:r>
    </w:p>
    <w:p>
      <w:pPr>
        <w:pStyle w:val="ListBullet"/>
      </w:pPr>
      <w:r>
        <w:t>First understand the mental model, then the Databricks feature, then the code.</w:t>
      </w:r>
    </w:p>
    <w:p>
      <w:pPr>
        <w:pStyle w:val="ListBullet"/>
      </w:pPr>
      <w:r>
        <w:t>The most important idea in this course is: an LLM becomes an agent when it can reason/plan and use tools in an iterative workflow.</w:t>
      </w:r>
    </w:p>
    <w:p>
      <w:pPr>
        <w:pStyle w:val="ListBullet"/>
      </w:pPr>
      <w:r>
        <w:t>Do not memorize every import. Understand what each layer does: model → tool specification → tool execution → trace/evaluation → registration → serving.</w:t>
      </w:r>
    </w:p>
    <w:p>
      <w:pPr>
        <w:pStyle w:val="ListBullet"/>
      </w:pPr>
      <w:r>
        <w:t>The sections marked HARD TOPIC are the areas most likely to feel difficult and most useful for interviews.</w:t>
      </w:r>
    </w:p>
    <w:p>
      <w:pPr>
        <w:pStyle w:val="ListBullet"/>
      </w:pPr>
      <w:r>
        <w:t>The final sections contain revision sheets and interview questions.</w:t>
      </w:r>
    </w:p>
    <w:p>
      <w:pPr>
        <w:pStyle w:val="Heading1"/>
      </w:pPr>
      <w:r>
        <w:t>Course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Notebook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topic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Key output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Agents &amp; Agent Patterns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Agent mental model + ReAct + Plan-and-Solve + multi-agent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Components &amp; Use Cases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LLM + tools + memory; agentic vs static workflows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1.3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Workspace Setup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UC catalog/schema/volume, Delta tables, CDF, vector index, UC functions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Production Challenges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Why prototypes fail in production; governance, data, cost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Mosaic AI 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Build/evaluate/deploy/govern lifecycle + MCP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2.3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AI Playground Tools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Structured SQL tool + vector-search tool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Evaluation &amp; MLflow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Tracing, judges, synthetic data, review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Playground →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Export, modify, test, evaluate, register, deploy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Model Serving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Batch vs streaming vs real-time; serving + feedback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3.4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Query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UI and SQL ai_query()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3.5L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Tools Lab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Create/test UC functions and connect them to Playground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driver.py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Agent code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ResponsesAgent + tool-calling loop + MLflow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Update My First 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Fix/update 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UC tool registration + resources + versioned deployment</w:t>
            </w:r>
          </w:p>
        </w:tc>
      </w:tr>
    </w:tbl>
    <w:p>
      <w:pPr>
        <w:pStyle w:val="Heading1"/>
      </w:pPr>
      <w:r>
        <w:t>PART 1 — AGENT FOUNDATIONS</w:t>
      </w:r>
    </w:p>
    <w:p>
      <w:pPr>
        <w:pStyle w:val="Heading2"/>
      </w:pPr>
      <w:r>
        <w:t>Notebook 1.1 — Agents and Agent Patterns</w:t>
      </w:r>
    </w:p>
    <w:p>
      <w:pPr>
        <w:pStyle w:val="Heading3"/>
      </w:pPr>
      <w:r>
        <w:t>1. What is an AI Agent?</w:t>
      </w:r>
    </w:p>
    <w:p>
      <w:r>
        <w:t>An AI agent is an intelligent application that uses an AI model plus tools to iteratively plan and execute actions to complete a complex task. The important word is ITERATIVELY: the model can decide what to do, use a tool, inspect the result, and decide the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Traditional chatbot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AI Agent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Mostly generates 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Generates text + decides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Usually one model call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Can make multiple model/tool calls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Limited access to live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Can query databases, search, call APIs, run functions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Mostly response generation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Planning + execution + observation</w:t>
            </w:r>
          </w:p>
        </w:tc>
      </w:tr>
    </w:tbl>
    <w:p>
      <w:pPr>
        <w:pStyle w:val="Heading3"/>
      </w:pPr>
      <w:r>
        <w:t>2. Human Process vs Agent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Human support representative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Agent equivalent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Understand customer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interprets request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Decide which system to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selects a tool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Search customer/order 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Tool executes query/API/function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Read result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observes tool output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Take next action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calls another tool or answers</w:t>
            </w:r>
          </w:p>
        </w:tc>
      </w:tr>
    </w:tbl>
    <w:p>
      <w:r>
        <w:rPr>
          <w:b/>
        </w:rPr>
        <w:t xml:space="preserve">Mental diagram: </w:t>
      </w:r>
      <w:r>
        <w:t>User → LLM (reason/plan) → Tool → Result/Observation → LLM → Tool/Answer → User</w:t>
      </w:r>
    </w:p>
    <w:p>
      <w:pPr>
        <w:pStyle w:val="Heading3"/>
      </w:pPr>
      <w:r>
        <w:t>3. AI Systems vs Compound AI vs Agentic AI vs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Simple 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 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Any software that uses ML/AI models.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Compound AI system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 system connected to external components such as databases, search engines or APIs.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 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 individual AI worker with a model, planning ability, memory and tools.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Agentic 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The broader orchestration strategy/environment, commonly including multiple specialized agents.</w:t>
            </w:r>
          </w:p>
        </w:tc>
      </w:tr>
    </w:tbl>
    <w:p>
      <w:pPr>
        <w:pStyle w:val="Heading3"/>
      </w:pPr>
      <w:r>
        <w:t>4. Multi-Agent Systems</w:t>
      </w:r>
    </w:p>
    <w:p>
      <w:r>
        <w:t>A supervisor/router agent coordinates specialized agents. The supervisor chooses who should act next, passes conversation history deterministically, receives the specialist result, and decides whether to continue or return an answer.</w:t>
      </w:r>
    </w:p>
    <w:p>
      <w:r>
        <w:rPr>
          <w:b/>
        </w:rPr>
        <w:t xml:space="preserve">Flow: </w:t>
      </w:r>
      <w:r>
        <w:t>User → Supervisor/Router → Specialist Agent A/B/C → Supervisor → (loop or final answer)</w:t>
      </w:r>
    </w:p>
    <w:p>
      <w:pPr>
        <w:pStyle w:val="Heading3"/>
      </w:pPr>
      <w:r>
        <w:t>5. Key Definitions</w:t>
      </w:r>
    </w:p>
    <w:p>
      <w:pPr>
        <w:pStyle w:val="ListBullet"/>
      </w:pPr>
      <w:r>
        <w:t>Conversational Agent: maintains conversation state across multiple turns and uses context to reason and act.</w:t>
      </w:r>
    </w:p>
    <w:p>
      <w:pPr>
        <w:pStyle w:val="ListBullet"/>
      </w:pPr>
      <w:r>
        <w:t>Tool: a specific function an AI model can invoke to perform one defined task. The model selects the parameters.</w:t>
      </w:r>
    </w:p>
    <w:p>
      <w:pPr>
        <w:pStyle w:val="ListBullet"/>
      </w:pPr>
      <w:r>
        <w:t>Tool-calling/function-calling agent: an agent that reasons about which tool(s) to call, calls them, reads the output, and either calls more tools or responds.</w:t>
      </w:r>
    </w:p>
    <w:p>
      <w:pPr>
        <w:pStyle w:val="Heading3"/>
      </w:pPr>
      <w:r>
        <w:t>6. Agent ROI</w:t>
      </w:r>
    </w:p>
    <w:p>
      <w:r>
        <w:t>The course describes agent ROI primarily as human hours saved. In real projects you should additionally consider accuracy, latency, cost, user satisfaction and risk.</w:t>
      </w:r>
    </w:p>
    <w:p>
      <w:pPr>
        <w:pStyle w:val="HardTopic"/>
      </w:pPr>
      <w:r>
        <w:t xml:space="preserve">⚠ HARD TOPIC: </w:t>
      </w:r>
      <w:r>
        <w:rPr>
          <w:b w:val="0"/>
        </w:rPr>
        <w:t>Understanding the boundary between a normal LLM application and an agent. A fixed prompt → fixed API → answer pipeline is not automatically agentic. The agent has dynamic decision-making and tool use.</w:t>
      </w:r>
    </w:p>
    <w:p>
      <w:pPr>
        <w:pStyle w:val="Heading2"/>
      </w:pPr>
      <w:r>
        <w:t>Notebook 1.2 — Agent Components and Use Cases</w:t>
      </w:r>
    </w:p>
    <w:p>
      <w:pPr>
        <w:pStyle w:val="Heading3"/>
      </w:pPr>
      <w:r>
        <w:t>1. Static vs Dynamic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Static / non-agentic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Dynamic / agentic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Hardcoded pipeline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AI-driven planning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Deterministic 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Non-deterministic decisions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Usually predictable sequence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Iterative sequence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Tool/API may be called by code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can decide which tool to call</w:t>
            </w:r>
          </w:p>
        </w:tc>
      </w:tr>
    </w:tbl>
    <w:p>
      <w:pPr>
        <w:pStyle w:val="Heading3"/>
      </w:pPr>
      <w:r>
        <w:t>2. 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Brain; controls reasoning and sequencing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Databricks-hosted LLM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Tools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Perform real work outside generation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UC SQL function, API, vector search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Memory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Stores context/state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Conversation history, preferences</w:t>
            </w:r>
          </w:p>
        </w:tc>
      </w:tr>
    </w:tbl>
    <w:p>
      <w:r>
        <w:t>Memory can be short-term (current session/conversation) or long-term (episodic events, semantic knowledge, procedural knowledge).</w:t>
      </w:r>
    </w:p>
    <w:p>
      <w:pPr>
        <w:pStyle w:val="Heading3"/>
      </w:pPr>
      <w:r>
        <w:t>3. Reasoning Pattern</w:t>
      </w:r>
    </w:p>
    <w:p>
      <w:r>
        <w:t>Chain-of-Thought is presented as a prompting technique for eliciting reasoning from an instruct model. A reasoning model is trained to determine when and how to think about a problem automatically. In production, focus on observable behavior and outputs rather than exposing private reasoning traces.</w:t>
      </w:r>
    </w:p>
    <w:p>
      <w:pPr>
        <w:pStyle w:val="Heading3"/>
      </w:pPr>
      <w:r>
        <w:t>4. ReAct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Thought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Reflect on the problem and previous actions.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Choose a tool and the required input.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Observe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Read/evaluate the tool result and decide the next step.</w:t>
            </w:r>
          </w:p>
        </w:tc>
      </w:tr>
    </w:tbl>
    <w:p>
      <w:r>
        <w:rPr>
          <w:b/>
        </w:rPr>
        <w:t xml:space="preserve">Memory aid: </w:t>
      </w:r>
      <w:r>
        <w:t>ReAct = Reason → Act → Observe → Reason → …</w:t>
      </w:r>
    </w:p>
    <w:p>
      <w:pPr>
        <w:pStyle w:val="Heading3"/>
      </w:pPr>
      <w:r>
        <w:t>5. Plan-and-Solve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Creates a series of steps for the task.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Execute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Runs the steps using tools and observations.</w:t>
            </w:r>
          </w:p>
        </w:tc>
      </w:tr>
    </w:tbl>
    <w:p>
      <w:pPr>
        <w:pStyle w:val="HardTopic"/>
      </w:pPr>
      <w:r>
        <w:t xml:space="preserve">⚠ HARD TOPIC: </w:t>
      </w:r>
      <w:r>
        <w:rPr>
          <w:b w:val="0"/>
        </w:rPr>
        <w:t>ReAct vs Plan-and-Solve: ReAct interleaves reasoning/action/observation, while Plan-and-Solve explicitly creates a plan and then executes it.</w:t>
      </w:r>
    </w:p>
    <w:p>
      <w:pPr>
        <w:pStyle w:val="Heading3"/>
      </w:pPr>
      <w:r>
        <w:t>6. Use Cases</w:t>
      </w:r>
    </w:p>
    <w:p>
      <w:pPr>
        <w:pStyle w:val="ListBullet"/>
      </w:pPr>
      <w:r>
        <w:t>Intelligent document processing: extract contextual insights and cross-check clauses against policy.</w:t>
      </w:r>
    </w:p>
    <w:p>
      <w:pPr>
        <w:pStyle w:val="ListBullet"/>
      </w:pPr>
      <w:r>
        <w:t>Knowledge base + search: retrieve internal information and synthesize a direct answer.</w:t>
      </w:r>
    </w:p>
    <w:p>
      <w:pPr>
        <w:pStyle w:val="ListBullet"/>
      </w:pPr>
      <w:r>
        <w:t>Machine Learning + AI: use classic ML for prediction and an agent/GenAI layer to explain results and suggest actions.</w:t>
      </w:r>
    </w:p>
    <w:p>
      <w:pPr>
        <w:pStyle w:val="ListBullet"/>
      </w:pPr>
      <w:r>
        <w:t>Databricks examples mentioned: Databricks Assistant, customer support requests, and AI/BI Genie.</w:t>
      </w:r>
    </w:p>
    <w:p>
      <w:pPr>
        <w:pStyle w:val="Heading1"/>
      </w:pPr>
      <w:r>
        <w:t>PART 2 — WORKSPACE, DATA AND TOOLS</w:t>
      </w:r>
    </w:p>
    <w:p>
      <w:pPr>
        <w:pStyle w:val="Heading2"/>
      </w:pPr>
      <w:r>
        <w:t>Notebook 1.3 — Setting Up the Workspace</w:t>
      </w:r>
    </w:p>
    <w:p>
      <w:r>
        <w:t>This notebook prepares the Databricks assets required for the rest of the course.</w:t>
      </w:r>
    </w:p>
    <w:p>
      <w:pPr>
        <w:pStyle w:val="Heading3"/>
      </w:pPr>
      <w:r>
        <w:t>1. Unity Catalog hierarchy</w:t>
      </w:r>
    </w:p>
    <w:p>
      <w:r>
        <w:rPr>
          <w:b/>
        </w:rPr>
        <w:t xml:space="preserve">Hierarchy: </w:t>
      </w:r>
      <w:r>
        <w:t>Catalog → Schema → Table / Function / Volume /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Asset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Course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Catalog: dbacademy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Top-level namespace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Schema: get_started_agents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Groups course agent assets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Volume: customer_service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uploaded course files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Delta tables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Structured data used by tools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UC functions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Governed functions exposed as agent tools</w:t>
            </w:r>
          </w:p>
        </w:tc>
      </w:tr>
    </w:tbl>
    <w:p>
      <w:pPr>
        <w:pStyle w:val="Heading3"/>
      </w:pPr>
      <w:r>
        <w:t>2. Creating assets</w:t>
      </w:r>
    </w:p>
    <w:p>
      <w:pPr>
        <w:pStyle w:val="CodeNote"/>
      </w:pPr>
      <w:r>
        <w:t>Core setup code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catalog_name = "dbacademy"</w:t>
        <w:br/>
        <w:t>schema_name = "get_started_agents"</w:t>
        <w:br/>
        <w:t>volume_name = "customer_service"</w:t>
        <w:br/>
        <w:br/>
        <w:t>spark.sql(f"CREATE CATALOG IF NOT EXISTS {catalog_name}")</w:t>
        <w:br/>
        <w:t>spark.sql(f"CREATE SCHEMA IF NOT EXISTS {catalog_name}.{schema_name}")</w:t>
        <w:br/>
        <w:t>spark.sql(f"CREATE VOLUME IF NOT EXISTS {catalog_name}.{schema_name}.{volume_name}")</w:t>
      </w:r>
    </w:p>
    <w:p>
      <w:r>
        <w:t>IF NOT EXISTS makes the operation safe to rerun without failing because the object already exists.</w:t>
      </w:r>
    </w:p>
    <w:p>
      <w:pPr>
        <w:pStyle w:val="Heading3"/>
      </w:pPr>
      <w:r>
        <w:t>3. Loading CSV → Delta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def create_table(file_name):</w:t>
        <w:br/>
        <w:t xml:space="preserve">    volume_file_path = (</w:t>
        <w:br/>
        <w:t xml:space="preserve">        f"/Volumes/{catalog_name}/{schema_name}/{volume_name}/Data Files/{file_name}.csv"</w:t>
        <w:br/>
        <w:t xml:space="preserve">    )</w:t>
        <w:br/>
        <w:t xml:space="preserve">    table_name = f"{catalog_name}.{schema_name}.{file_name}"</w:t>
        <w:br/>
        <w:br/>
        <w:t xml:space="preserve">    df = (</w:t>
        <w:br/>
        <w:t xml:space="preserve">        spark.read.format("csv")</w:t>
        <w:br/>
        <w:t xml:space="preserve">        .option("header", "true")</w:t>
        <w:br/>
        <w:t xml:space="preserve">        .option("inferSchema", "true")</w:t>
        <w:br/>
        <w:t xml:space="preserve">        .option("multiLine", "true")</w:t>
        <w:br/>
        <w:t xml:space="preserve">        .option("escape", '"')</w:t>
        <w:br/>
        <w:t xml:space="preserve">        .load(volume_file_path)</w:t>
        <w:br/>
        <w:t xml:space="preserve">        .write.mode("overwrite")</w:t>
        <w:br/>
        <w:t xml:space="preserve">        .format("delta")</w:t>
        <w:br/>
        <w:t xml:space="preserve">        .saveAsTable(table_name)</w:t>
        <w:br/>
        <w:t xml:space="preserve">    )</w:t>
      </w:r>
    </w:p>
    <w:p>
      <w:pPr>
        <w:pStyle w:val="ListBullet"/>
      </w:pPr>
      <w:r>
        <w:t>spark.read.format('csv'): Spark reads CSV data.</w:t>
      </w:r>
    </w:p>
    <w:p>
      <w:pPr>
        <w:pStyle w:val="ListBullet"/>
      </w:pPr>
      <w:r>
        <w:t>header=true: first row contains column names.</w:t>
      </w:r>
    </w:p>
    <w:p>
      <w:pPr>
        <w:pStyle w:val="ListBullet"/>
      </w:pPr>
      <w:r>
        <w:t>inferSchema=true: Spark attempts to infer data types.</w:t>
      </w:r>
    </w:p>
    <w:p>
      <w:pPr>
        <w:pStyle w:val="ListBullet"/>
      </w:pPr>
      <w:r>
        <w:t>multiLine=true: supports fields containing line breaks.</w:t>
      </w:r>
    </w:p>
    <w:p>
      <w:pPr>
        <w:pStyle w:val="ListBullet"/>
      </w:pPr>
      <w:r>
        <w:t>escape='"': handles escaped quotes.</w:t>
      </w:r>
    </w:p>
    <w:p>
      <w:pPr>
        <w:pStyle w:val="ListBullet"/>
      </w:pPr>
      <w:r>
        <w:t>write.mode('overwrite'): replaces the target table.</w:t>
      </w:r>
    </w:p>
    <w:p>
      <w:pPr>
        <w:pStyle w:val="ListBullet"/>
      </w:pPr>
      <w:r>
        <w:t>format('delta'): stores the result as Delta.</w:t>
      </w:r>
    </w:p>
    <w:p>
      <w:pPr>
        <w:pStyle w:val="ListBullet"/>
      </w:pPr>
      <w:r>
        <w:t>saveAsTable(...): creates/registers a table in the catalog.</w:t>
      </w:r>
    </w:p>
    <w:p>
      <w:pPr>
        <w:pStyle w:val="Heading3"/>
      </w:pPr>
      <w:r>
        <w:t>4. Course datasets</w:t>
      </w:r>
    </w:p>
    <w:p>
      <w:pPr>
        <w:pStyle w:val="ListBullet"/>
      </w:pPr>
      <w:r>
        <w:t>cust_service_data — customer/service interactions</w:t>
      </w:r>
    </w:p>
    <w:p>
      <w:pPr>
        <w:pStyle w:val="ListBullet"/>
      </w:pPr>
      <w:r>
        <w:t>policies — company policies</w:t>
      </w:r>
    </w:p>
    <w:p>
      <w:pPr>
        <w:pStyle w:val="ListBullet"/>
      </w:pPr>
      <w:r>
        <w:t>product_docs — product documentation</w:t>
      </w:r>
    </w:p>
    <w:p>
      <w:pPr>
        <w:pStyle w:val="ListBullet"/>
      </w:pPr>
      <w:r>
        <w:t>product_docs_indexed — Delta table prepared for vector search</w:t>
      </w:r>
    </w:p>
    <w:p>
      <w:pPr>
        <w:pStyle w:val="ListBullet"/>
      </w:pPr>
      <w:r>
        <w:t>product_docs_index — vector search index used by the retrieval tool</w:t>
      </w:r>
    </w:p>
    <w:p>
      <w:pPr>
        <w:pStyle w:val="Heading3"/>
      </w:pPr>
      <w:r>
        <w:t>5. Change Data Feed (CDF)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ALTER TABLE dbacademy.get_started_agents.product_docs_indexed</w:t>
        <w:br/>
        <w:t>SET TBLPROPERTIES (delta.enableChangeDataFeed = true)</w:t>
      </w:r>
    </w:p>
    <w:p>
      <w:r>
        <w:t>Change Data Feed records row-level changes so downstream systems can detect changes. In this course it is enabled before creating the vector search index.</w:t>
      </w:r>
    </w:p>
    <w:p>
      <w:pPr>
        <w:pStyle w:val="HardTopic"/>
      </w:pPr>
      <w:r>
        <w:t xml:space="preserve">⚠ HARD TOPIC: </w:t>
      </w:r>
      <w:r>
        <w:rPr>
          <w:b w:val="0"/>
        </w:rPr>
        <w:t>Vector search setup. Know the difference between a table containing source/indexed data and the vector search index/endpoint used for similarity retrieval.</w:t>
      </w:r>
    </w:p>
    <w:p>
      <w:pPr>
        <w:pStyle w:val="Heading3"/>
      </w:pPr>
      <w:r>
        <w:t>6. Vector Search setup</w:t>
      </w:r>
    </w:p>
    <w:p>
      <w:pPr>
        <w:pStyle w:val="ListNumber"/>
      </w:pPr>
      <w:r>
        <w:t>Create vector search endpoint: vs_endpoint_1.</w:t>
      </w:r>
    </w:p>
    <w:p>
      <w:pPr>
        <w:pStyle w:val="ListNumber"/>
      </w:pPr>
      <w:r>
        <w:t>Create index from dbacademy.get_started_agents.product_docs_indexed.</w:t>
      </w:r>
    </w:p>
    <w:p>
      <w:pPr>
        <w:pStyle w:val="ListNumber"/>
      </w:pPr>
      <w:r>
        <w:t>Index name: product_docs_index.</w:t>
      </w:r>
    </w:p>
    <w:p>
      <w:pPr>
        <w:pStyle w:val="ListNumber"/>
      </w:pPr>
      <w:r>
        <w:t>Primary key: product_id.</w:t>
      </w:r>
    </w:p>
    <w:p>
      <w:pPr>
        <w:pStyle w:val="ListNumber"/>
      </w:pPr>
      <w:r>
        <w:t>Use existing embedding vector column: __db_indexed_doc_vector.</w:t>
      </w:r>
    </w:p>
    <w:p>
      <w:pPr>
        <w:pStyle w:val="ListNumber"/>
      </w:pPr>
      <w:r>
        <w:t>Embedding dimension: 1024.</w:t>
      </w:r>
    </w:p>
    <w:p>
      <w:pPr>
        <w:pStyle w:val="ListNumber"/>
      </w:pPr>
      <w:r>
        <w:t>Attach the index to vs_endpoint_1.</w:t>
      </w:r>
    </w:p>
    <w:p>
      <w:pPr>
        <w:pStyle w:val="ListNumber"/>
      </w:pPr>
      <w:r>
        <w:t>Use Triggered sync.</w:t>
      </w:r>
    </w:p>
    <w:p>
      <w:r>
        <w:t>The course notes that initial setup/sync may take several minutes.</w:t>
      </w:r>
    </w:p>
    <w:p>
      <w:pPr>
        <w:pStyle w:val="Heading3"/>
      </w:pPr>
      <w:r>
        <w:t>7. Unity Catalog functions created in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get_service_history(email)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Counts returns by issue category for a customer.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get_return_policy(policy_name)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Returns policy details and last-updated date.</w:t>
            </w:r>
          </w:p>
        </w:tc>
      </w:tr>
    </w:tbl>
    <w:p>
      <w:pPr>
        <w:pStyle w:val="CodeNote"/>
      </w:pPr>
      <w:r>
        <w:t>Example governed SQL tool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CREATE OR REPLACE FUNCTION dbacademy.get_started_agents.get_service_history(</w:t>
        <w:br/>
        <w:t xml:space="preserve">    user_email STRING COMMENT 'User email to retrieve order history'</w:t>
        <w:br/>
        <w:t>)</w:t>
        <w:br/>
        <w:t>RETURNS TABLE (</w:t>
        <w:br/>
        <w:t xml:space="preserve">    returns_last_12_months INT,</w:t>
        <w:br/>
        <w:t xml:space="preserve">    issue_category STRING,</w:t>
        <w:br/>
        <w:t xml:space="preserve">    todays_date DATE</w:t>
        <w:br/>
        <w:t>)</w:t>
        <w:br/>
        <w:t>LANGUAGE SQL</w:t>
        <w:br/>
        <w:t>RETURN (</w:t>
        <w:br/>
        <w:t xml:space="preserve">    SELECT count(*) AS returns_last_12_months,</w:t>
        <w:br/>
        <w:t xml:space="preserve">           issue_category,</w:t>
        <w:br/>
        <w:t xml:space="preserve">           now() AS todays_date</w:t>
        <w:br/>
        <w:t xml:space="preserve">    FROM dbacademy.get_started_agents.cust_service_data</w:t>
        <w:br/>
        <w:t xml:space="preserve">    WHERE email = user_email</w:t>
        <w:br/>
        <w:t xml:space="preserve">    GROUP BY issue_category</w:t>
        <w:br/>
        <w:t>);</w:t>
      </w:r>
    </w:p>
    <w:p>
      <w:pPr>
        <w:pStyle w:val="Heading1"/>
      </w:pPr>
      <w:r>
        <w:t>PART 3 — WHY AGENTS ARE HARD IN PRODUCTION</w:t>
      </w:r>
    </w:p>
    <w:p>
      <w:pPr>
        <w:pStyle w:val="Heading2"/>
      </w:pPr>
      <w:r>
        <w:t>Notebook 2.1 — Challenges with Agents in Production</w:t>
      </w:r>
    </w:p>
    <w:p>
      <w:pPr>
        <w:pStyle w:val="ListBullet"/>
      </w:pPr>
      <w:r>
        <w:t>Data/model control: organizations may depend on SaaS models and send enterprise data to external providers.</w:t>
      </w:r>
    </w:p>
    <w:p>
      <w:pPr>
        <w:pStyle w:val="ListBullet"/>
      </w:pPr>
      <w:r>
        <w:t>Unpredictable output: hallucinations and undesirable outputs make reliability difficult.</w:t>
      </w:r>
    </w:p>
    <w:p>
      <w:pPr>
        <w:pStyle w:val="ListBullet"/>
      </w:pPr>
      <w:r>
        <w:t>Enterprise grounding: general foundation models are trained broadly and are disconnected from private enterprise data.</w:t>
      </w:r>
    </w:p>
    <w:p>
      <w:pPr>
        <w:pStyle w:val="ListBullet"/>
      </w:pPr>
      <w:r>
        <w:t>Automation and scale: production requires the full lifecycle—data preparation, experimentation, operationalization.</w:t>
      </w:r>
    </w:p>
    <w:p>
      <w:pPr>
        <w:pStyle w:val="ListBullet"/>
      </w:pPr>
      <w:r>
        <w:t>Governance: organizations need access control, auditability, traceability and regulatory compliance.</w:t>
      </w:r>
    </w:p>
    <w:p>
      <w:pPr>
        <w:pStyle w:val="ListBullet"/>
      </w:pPr>
      <w:r>
        <w:t>Cost: training/fine-tuning or operating systems at scale can become expensive.</w:t>
      </w:r>
    </w:p>
    <w:p>
      <w:pPr>
        <w:pStyle w:val="Heading3"/>
      </w:pPr>
      <w:r>
        <w:t>Why general intelligence is not enough</w:t>
      </w:r>
    </w:p>
    <w:p>
      <w:r>
        <w:t>A strong general-purpose model can perform broad tasks, but an enterprise assistant often needs current/private company data, business rules, customer-specific records and controlled actions. Therefore, grounding and governed tool access are central.</w:t>
      </w:r>
    </w:p>
    <w:p>
      <w:pPr>
        <w:pStyle w:val="Heading3"/>
      </w:pPr>
      <w:r>
        <w:t>Mosaic AI + Unity Catalog</w:t>
      </w:r>
    </w:p>
    <w:p>
      <w:pPr>
        <w:pStyle w:val="ListBullet"/>
      </w:pPr>
      <w:r>
        <w:t>Mosaic AI is positioned as the Databricks layer for building production-quality AI/agent systems.</w:t>
      </w:r>
    </w:p>
    <w:p>
      <w:pPr>
        <w:pStyle w:val="ListBullet"/>
      </w:pPr>
      <w:r>
        <w:t>Unity Catalog provides a central governance/discovery/audit/lineage layer around data, models and tools.</w:t>
      </w:r>
    </w:p>
    <w:p>
      <w:pPr>
        <w:pStyle w:val="ListBullet"/>
      </w:pPr>
      <w:r>
        <w:t>The course emphasizes unified formats and an open/interoperable catalog approach.</w:t>
      </w:r>
    </w:p>
    <w:p>
      <w:pPr>
        <w:pStyle w:val="Heading2"/>
      </w:pPr>
      <w:r>
        <w:t>Notebook 2.2 — Overview of Mosaic AI for Agent Development</w:t>
      </w:r>
    </w:p>
    <w:p>
      <w:pPr>
        <w:pStyle w:val="Heading3"/>
      </w:pPr>
      <w:r>
        <w:t>Agent development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Pillar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Examples from course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Prepare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Ingestion, ML features, labeling, vector indexing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Build agents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tuning, function calling, tool catalog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Evaluate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judges, lineage, tracing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Deploy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MLOps and agent serving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Govern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Guardrails, credentials, usage tracking, rate limits</w:t>
            </w:r>
          </w:p>
        </w:tc>
      </w:tr>
    </w:tbl>
    <w:p>
      <w:pPr>
        <w:pStyle w:val="Heading3"/>
      </w:pPr>
      <w:r>
        <w:t>Model Context Protocol (MCP)</w:t>
      </w:r>
    </w:p>
    <w:p>
      <w:r>
        <w:t>MCP is described as a protocol for giving models/agents access to tools and data in a standardized way. The course highlights first-class MCP support inside the Databricks security perimeter.</w:t>
      </w:r>
    </w:p>
    <w:p>
      <w:pPr>
        <w:pStyle w:val="HardTopic"/>
      </w:pPr>
      <w:r>
        <w:t xml:space="preserve">⚠ HARD TOPIC: </w:t>
      </w:r>
      <w:r>
        <w:rPr>
          <w:b w:val="0"/>
        </w:rPr>
        <w:t>Do not confuse MCP with the LLM itself. MCP is about standardized context/tool connectivity.</w:t>
      </w:r>
    </w:p>
    <w:p>
      <w:pPr>
        <w:pStyle w:val="Heading1"/>
      </w:pPr>
      <w:r>
        <w:t>PART 4 — BUILDING AGENT TOOLS</w:t>
      </w:r>
    </w:p>
    <w:p>
      <w:pPr>
        <w:pStyle w:val="Heading2"/>
      </w:pPr>
      <w:r>
        <w:t>Notebook 2.3 — Building and Prototyping Agent Tools with AI Playground</w:t>
      </w:r>
    </w:p>
    <w:p>
      <w:r>
        <w:t>The central exercise is an e-commerce customer-service agent. It combines structured customer data with unstructured product documentation.</w:t>
      </w:r>
    </w:p>
    <w:p>
      <w:pPr>
        <w:pStyle w:val="Heading3"/>
      </w:pPr>
      <w:r>
        <w:t>Tool types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Tool type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Example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Structured 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SQL function querying customer table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Unstructured 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Vector search over product docs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Custom 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Python function such as returning today's date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Code interpreter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Run Python code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External connection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Call an external API/service</w:t>
            </w:r>
          </w:p>
        </w:tc>
      </w:tr>
    </w:tbl>
    <w:p>
      <w:pPr>
        <w:pStyle w:val="Heading3"/>
      </w:pPr>
      <w:r>
        <w:t>Structured tool: get_latest_return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CREATE OR REPLACE FUNCTION dbacademy.get_started_agents.get_latest_return()</w:t>
        <w:br/>
        <w:t>RETURNS TABLE(</w:t>
        <w:br/>
        <w:t xml:space="preserve">  purchase_date DATE,</w:t>
        <w:br/>
        <w:t xml:space="preserve">  issue_category STRING,</w:t>
        <w:br/>
        <w:t xml:space="preserve">  issue_description STRING,</w:t>
        <w:br/>
        <w:t xml:space="preserve">  name STRING</w:t>
        <w:br/>
        <w:t>)</w:t>
        <w:br/>
        <w:t>COMMENT 'Returns the most recent customer service interaction, such as returns.'</w:t>
        <w:br/>
        <w:t>RETURN (</w:t>
        <w:br/>
        <w:t xml:space="preserve">  SELECT CAST(date_time AS DATE) AS purchase_date,</w:t>
        <w:br/>
        <w:t xml:space="preserve">         issue_category,</w:t>
        <w:br/>
        <w:t xml:space="preserve">         issue_description,</w:t>
        <w:br/>
        <w:t xml:space="preserve">         name</w:t>
        <w:br/>
        <w:t xml:space="preserve">  FROM dbacademy.get_started_agents.cust_service_data</w:t>
        <w:br/>
        <w:t xml:space="preserve">  WHERE issue_category = 'Returns'</w:t>
        <w:br/>
        <w:t xml:space="preserve">  ORDER BY date_time DESC</w:t>
        <w:br/>
        <w:t xml:space="preserve">  LIMIT 5</w:t>
        <w:br/>
        <w:t>);</w:t>
      </w:r>
    </w:p>
    <w:p>
      <w:pPr>
        <w:pStyle w:val="ListBullet"/>
      </w:pPr>
      <w:r>
        <w:t>CREATE OR REPLACE FUNCTION: creates or replaces the function.</w:t>
      </w:r>
    </w:p>
    <w:p>
      <w:pPr>
        <w:pStyle w:val="ListBullet"/>
      </w:pPr>
      <w:r>
        <w:t>RETURNS TABLE: function returns rows/columns rather than one scalar value.</w:t>
      </w:r>
    </w:p>
    <w:p>
      <w:pPr>
        <w:pStyle w:val="ListBullet"/>
      </w:pPr>
      <w:r>
        <w:t>COMMENT: describes the function so users/models understand its purpose.</w:t>
      </w:r>
    </w:p>
    <w:p>
      <w:pPr>
        <w:pStyle w:val="ListBullet"/>
      </w:pPr>
      <w:r>
        <w:t>CAST(... AS DATE): converts timestamp/date-time to date.</w:t>
      </w:r>
    </w:p>
    <w:p>
      <w:pPr>
        <w:pStyle w:val="ListBullet"/>
      </w:pPr>
      <w:r>
        <w:t>WHERE: restricts results to Returns.</w:t>
      </w:r>
    </w:p>
    <w:p>
      <w:pPr>
        <w:pStyle w:val="ListBullet"/>
      </w:pPr>
      <w:r>
        <w:t>ORDER BY date_time DESC: newest first.</w:t>
      </w:r>
    </w:p>
    <w:p>
      <w:pPr>
        <w:pStyle w:val="ListBullet"/>
      </w:pPr>
      <w:r>
        <w:t>LIMIT 5: returns only the latest five rows.</w:t>
      </w:r>
    </w:p>
    <w:p>
      <w:pPr>
        <w:pStyle w:val="Heading3"/>
      </w:pPr>
      <w:r>
        <w:t>Testing a UC function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SELECT *</w:t>
        <w:br/>
        <w:t>FROM dbacademy.get_started_agents.get_latest_return();</w:t>
      </w:r>
    </w:p>
    <w:p>
      <w:r>
        <w:t>A table-valued function is used in the FROM clause like a table.</w:t>
      </w:r>
    </w:p>
    <w:p>
      <w:pPr>
        <w:pStyle w:val="Heading3"/>
      </w:pPr>
      <w:r>
        <w:t>Unstructured tool: search_product_docs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CREATE OR REPLACE FUNCTION dbacademy.get_started_agents.search_product_docs(</w:t>
        <w:br/>
        <w:t xml:space="preserve">  search_term STRING COMMENT 'Search term for finding relevant product documentation'</w:t>
        <w:br/>
        <w:t>)</w:t>
        <w:br/>
        <w:t>RETURNS TABLE</w:t>
        <w:br/>
        <w:t>COMMENT 'Searches product documentation using vector search'</w:t>
        <w:br/>
        <w:t>RETURN (</w:t>
        <w:br/>
        <w:t xml:space="preserve">  SELECT product_name,</w:t>
        <w:br/>
        <w:t xml:space="preserve">         indexed_doc AS doc</w:t>
        <w:br/>
        <w:t xml:space="preserve">  FROM vector_search(</w:t>
        <w:br/>
        <w:t xml:space="preserve">    index =&gt; 'dbacademy.get_started_agents.product_docs_index',</w:t>
        <w:br/>
        <w:t xml:space="preserve">    query_vector =&gt; ai_query(</w:t>
        <w:br/>
        <w:t xml:space="preserve">      "databricks-gte-large-en",</w:t>
        <w:br/>
        <w:t xml:space="preserve">      search_term,</w:t>
        <w:br/>
        <w:t xml:space="preserve">      "STRING"</w:t>
        <w:br/>
        <w:t xml:space="preserve">    ),</w:t>
        <w:br/>
        <w:t xml:space="preserve">    num_results =&gt; 1</w:t>
        <w:br/>
        <w:t xml:space="preserve">  )</w:t>
        <w:br/>
        <w:t>);</w:t>
      </w:r>
    </w:p>
    <w:p>
      <w:pPr>
        <w:pStyle w:val="ListBullet"/>
      </w:pPr>
      <w:r>
        <w:t>search_term is natural-language input.</w:t>
      </w:r>
    </w:p>
    <w:p>
      <w:pPr>
        <w:pStyle w:val="ListBullet"/>
      </w:pPr>
      <w:r>
        <w:t>ai_query(...): creates the embedding/query representation used for similarity search in the course implementation.</w:t>
      </w:r>
    </w:p>
    <w:p>
      <w:pPr>
        <w:pStyle w:val="ListBullet"/>
      </w:pPr>
      <w:r>
        <w:t>vector_search(...): finds semantically similar indexed documents.</w:t>
      </w:r>
    </w:p>
    <w:p>
      <w:pPr>
        <w:pStyle w:val="ListBullet"/>
      </w:pPr>
      <w:r>
        <w:t>num_results=1: retrieves the top result in the demonstrated version.</w:t>
      </w:r>
    </w:p>
    <w:p>
      <w:pPr>
        <w:pStyle w:val="ListBullet"/>
      </w:pPr>
      <w:r>
        <w:t>This is semantic similarity rather than exact keyword matching.</w:t>
      </w:r>
    </w:p>
    <w:p>
      <w:pPr>
        <w:pStyle w:val="HardTopic"/>
      </w:pPr>
      <w:r>
        <w:t xml:space="preserve">⚠ HARD TOPIC: </w:t>
      </w:r>
      <w:r>
        <w:rPr>
          <w:b w:val="0"/>
        </w:rPr>
        <w:t>Embeddings/vector search. The query text is represented in vector space; documents were indexed using vectors. Similar meanings can be close even when exact words differ.</w:t>
      </w:r>
    </w:p>
    <w:p>
      <w:pPr>
        <w:pStyle w:val="Heading3"/>
      </w:pPr>
      <w:r>
        <w:t>AI Playground workflow</w:t>
      </w:r>
    </w:p>
    <w:p>
      <w:pPr>
        <w:pStyle w:val="ListNumber"/>
      </w:pPr>
      <w:r>
        <w:t>Open Playground and choose a model with tool support.</w:t>
      </w:r>
    </w:p>
    <w:p>
      <w:pPr>
        <w:pStyle w:val="ListNumber"/>
      </w:pPr>
      <w:r>
        <w:t>Tools → Add → Add tool → UC Function.</w:t>
      </w:r>
    </w:p>
    <w:p>
      <w:pPr>
        <w:pStyle w:val="ListNumber"/>
      </w:pPr>
      <w:r>
        <w:t>Add hosted functions such as search_product_docs and get_latest_return.</w:t>
      </w:r>
    </w:p>
    <w:p>
      <w:pPr>
        <w:pStyle w:val="ListNumber"/>
      </w:pPr>
      <w:r>
        <w:t>Ask prompts that require a tool, e.g. latest return or product troubleshooting.</w:t>
      </w:r>
    </w:p>
    <w:p>
      <w:pPr>
        <w:pStyle w:val="ListNumber"/>
      </w:pPr>
      <w:r>
        <w:t>Check whether the agent selected the correct tool and whether the returned information matches the underlying function.</w:t>
      </w:r>
    </w:p>
    <w:p>
      <w:pPr>
        <w:pStyle w:val="ListNumber"/>
      </w:pPr>
      <w:r>
        <w:t>Optionally compare multiple models/endpoints.</w:t>
      </w:r>
    </w:p>
    <w:p>
      <w:pPr>
        <w:pStyle w:val="ListNumber"/>
      </w:pPr>
      <w:r>
        <w:t>Use Get code → Create Agent Notebook to export the configuration.</w:t>
      </w:r>
    </w:p>
    <w:p>
      <w:pPr>
        <w:pStyle w:val="Heading2"/>
      </w:pPr>
      <w:r>
        <w:t>Notebook 3.5L — Creating Tools and Testing in the Playground</w:t>
      </w:r>
    </w:p>
    <w:p>
      <w:r>
        <w:t>This lab repeats the tool-building workflow as a hands-on exercise and adds a customer-specific structured function.</w:t>
      </w:r>
    </w:p>
    <w:p>
      <w:pPr>
        <w:pStyle w:val="Heading3"/>
      </w:pPr>
      <w:r>
        <w:t>Exercise: get_customer_interactions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CREATE OR REPLACE FUNCTION get_customer_interactions(</w:t>
        <w:br/>
        <w:t xml:space="preserve">  customer_email STRING COMMENT</w:t>
        <w:br/>
        <w:t xml:space="preserve">    'Email address of the customer to retrieve interaction history for'</w:t>
        <w:br/>
        <w:t>)</w:t>
        <w:br/>
        <w:t>RETURNS TABLE (</w:t>
        <w:br/>
        <w:t xml:space="preserve">  interaction_date DATE,</w:t>
        <w:br/>
        <w:t xml:space="preserve">  issue_category STRING,</w:t>
        <w:br/>
        <w:t xml:space="preserve">  issue_description STRING,</w:t>
        <w:br/>
        <w:t xml:space="preserve">  customer_name STRING</w:t>
        <w:br/>
        <w:t>)</w:t>
        <w:br/>
        <w:t>COMMENT 'Retrieves interaction history for a specific customer'</w:t>
        <w:br/>
        <w:t>LANGUAGE SQL</w:t>
        <w:br/>
        <w:t>RETURN (</w:t>
        <w:br/>
        <w:t xml:space="preserve">  SELECT CAST(date_time AS DATE) AS interaction_date,</w:t>
        <w:br/>
        <w:t xml:space="preserve">         issue_category,</w:t>
        <w:br/>
        <w:t xml:space="preserve">         issue_description,</w:t>
        <w:br/>
        <w:t xml:space="preserve">         name AS customer_name</w:t>
        <w:br/>
        <w:t xml:space="preserve">  FROM dbacademy.get_started_agents.cust_service_data</w:t>
        <w:br/>
        <w:t xml:space="preserve">  WHERE email = customer_email</w:t>
        <w:br/>
        <w:t xml:space="preserve">  ORDER BY date_time DESC</w:t>
        <w:br/>
        <w:t xml:space="preserve">  LIMIT 5</w:t>
        <w:br/>
        <w:t>);</w:t>
      </w:r>
    </w:p>
    <w:p>
      <w:pPr>
        <w:pStyle w:val="CodeNote"/>
      </w:pPr>
      <w:r>
        <w:t>Test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SELECT *</w:t>
        <w:br/>
        <w:t>FROM get_customer_interactions("nicolas.pelaez@example.com");</w:t>
      </w:r>
    </w:p>
    <w:p>
      <w:r>
        <w:t>This function demonstrates parameterized retrieval: the LLM/agent can obtain a customer's email and pass it as a function argument.</w:t>
      </w:r>
    </w:p>
    <w:p>
      <w:pPr>
        <w:pStyle w:val="Heading3"/>
      </w:pPr>
      <w:r>
        <w:t>Exercise: product documentation search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SELECT</w:t>
        <w:br/>
        <w:t xml:space="preserve">  product_name,</w:t>
        <w:br/>
        <w:t xml:space="preserve">  LEFT(doc_content, 200) AS doc_preview</w:t>
        <w:br/>
        <w:t>FROM search_product_docs('bluetooth headphone connection');</w:t>
      </w:r>
    </w:p>
    <w:p>
      <w:r>
        <w:t>LEFT(..., 200) is only used to preview the first 200 characters during testing.</w:t>
      </w:r>
    </w:p>
    <w:p>
      <w:pPr>
        <w:pStyle w:val="Heading1"/>
      </w:pPr>
      <w:r>
        <w:t>PART 5 — EVALUATION AND MLflow</w:t>
      </w:r>
    </w:p>
    <w:p>
      <w:pPr>
        <w:pStyle w:val="Heading2"/>
      </w:pPr>
      <w:r>
        <w:t>Notebook 3.1 — Agent Evaluation and MLflow</w:t>
      </w:r>
    </w:p>
    <w:p>
      <w:pPr>
        <w:pStyle w:val="Heading3"/>
      </w:pPr>
      <w:r>
        <w:t>Why evaluate agents?</w:t>
      </w:r>
    </w:p>
    <w:p>
      <w:r>
        <w:t>Agent output can vary. Production readiness therefore requires systematic testing rather than checking one successful chat. The course introduces LLM judges, Agent Evaluation, tracing, labeled/synthetic evaluation data, and side-by-side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Concept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Simple 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Judge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An LLM-based evaluator that scores an agent response against a quality criterion.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 record of what happened during execution, including steps, timing and intermediate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Evaluation dataset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Inputs plus expected answers/labels used to measure agent quality.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Human-in-the-loop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Experts review outputs and provide feedback/labels.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Synthetic data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Generated evaluation examples used to scale testing when expert labeling is limited.</w:t>
            </w:r>
          </w:p>
        </w:tc>
      </w:tr>
    </w:tbl>
    <w:p>
      <w:pPr>
        <w:pStyle w:val="Heading3"/>
      </w:pPr>
      <w:r>
        <w:t>MLflow Tracing</w:t>
      </w:r>
    </w:p>
    <w:p>
      <w:r>
        <w:t>Tracing lets you inspect the execution path: model calls, tool calls, retrieved content, timing and other events. This is especially useful for finding where an agent went wrong.</w:t>
      </w:r>
    </w:p>
    <w:p>
      <w:pPr>
        <w:pStyle w:val="Heading3"/>
      </w:pPr>
      <w:r>
        <w:t>Evaluation mindset</w:t>
      </w:r>
    </w:p>
    <w:p>
      <w:pPr>
        <w:pStyle w:val="ListBullet"/>
      </w:pPr>
      <w:r>
        <w:t>Do not only ask: 'Did the final answer look good?'</w:t>
      </w:r>
    </w:p>
    <w:p>
      <w:pPr>
        <w:pStyle w:val="ListBullet"/>
      </w:pPr>
      <w:r>
        <w:t>Ask: 'Did the agent select the right tool?', 'Was retrieval relevant?', 'Was the answer grounded?', 'Was it safe?', 'How long/costly was the execution?'</w:t>
      </w:r>
    </w:p>
    <w:p>
      <w:pPr>
        <w:pStyle w:val="ListBullet"/>
      </w:pPr>
      <w:r>
        <w:t>Use repeated datasets so changes can be compared over time.</w:t>
      </w:r>
    </w:p>
    <w:p>
      <w:pPr>
        <w:pStyle w:val="HardTopic"/>
      </w:pPr>
      <w:r>
        <w:t xml:space="preserve">⚠ HARD TOPIC: </w:t>
      </w:r>
      <w:r>
        <w:rPr>
          <w:b w:val="0"/>
        </w:rPr>
        <w:t>Evaluation vs tracing: tracing explains HOW the agent behaved; evaluation measures HOW GOOD the behavior/output was.</w:t>
      </w:r>
    </w:p>
    <w:p>
      <w:pPr>
        <w:pStyle w:val="Heading1"/>
      </w:pPr>
      <w:r>
        <w:t>PART 6 — PLAYGROUND TO PRODUCTION</w:t>
      </w:r>
    </w:p>
    <w:p>
      <w:pPr>
        <w:pStyle w:val="Heading2"/>
      </w:pPr>
      <w:r>
        <w:t>Notebook 3.2 — Deploying from AI Playground</w:t>
      </w:r>
    </w:p>
    <w:p>
      <w:pPr>
        <w:pStyle w:val="Heading3"/>
      </w:pPr>
      <w:r>
        <w:t>End-to-end lifecycle</w:t>
      </w:r>
    </w:p>
    <w:p>
      <w:r>
        <w:rPr>
          <w:b/>
        </w:rPr>
        <w:t xml:space="preserve">Flow: </w:t>
      </w:r>
      <w:r>
        <w:t>Playground prototype → Export agent notebook → Configure tools → Test → Trace/Evaluate → MLflow log → Unity Catalog register → Model Serving → Query</w:t>
      </w:r>
    </w:p>
    <w:p>
      <w:pPr>
        <w:pStyle w:val="Heading3"/>
      </w:pPr>
      <w:r>
        <w:t>Important exported notebook concepts</w:t>
      </w:r>
    </w:p>
    <w:p>
      <w:pPr>
        <w:pStyle w:val="ListBullet"/>
      </w:pPr>
      <w:r>
        <w:t>MLflow ResponsesAgent: framework base class used for the tool-calling agent.</w:t>
      </w:r>
    </w:p>
    <w:p>
      <w:pPr>
        <w:pStyle w:val="ListBullet"/>
      </w:pPr>
      <w:r>
        <w:t>OpenAI-compatible Databricks serving endpoint: the agent sends chat-completion requests to the configured LLM endpoint.</w:t>
      </w:r>
    </w:p>
    <w:p>
      <w:pPr>
        <w:pStyle w:val="ListBullet"/>
      </w:pPr>
      <w:r>
        <w:t>UCFunctionToolkit: turns Unity Catalog functions into tool specifications the model can select.</w:t>
      </w:r>
    </w:p>
    <w:p>
      <w:pPr>
        <w:pStyle w:val="ListBullet"/>
      </w:pPr>
      <w:r>
        <w:t>VectorSearchRetrieverTool: optional tool wrapper for vector search indexes.</w:t>
      </w:r>
    </w:p>
    <w:p>
      <w:pPr>
        <w:pStyle w:val="ListBullet"/>
      </w:pPr>
      <w:r>
        <w:t>MLflow logging: records the agent as a model artifact.</w:t>
      </w:r>
    </w:p>
    <w:p>
      <w:pPr>
        <w:pStyle w:val="ListBullet"/>
      </w:pPr>
      <w:r>
        <w:t>Unity Catalog registration: gives the model a governed name/version.</w:t>
      </w:r>
    </w:p>
    <w:p>
      <w:pPr>
        <w:pStyle w:val="Heading3"/>
      </w:pPr>
      <w:r>
        <w:t>Deployment configuration from the course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catalog = "dbacademy"</w:t>
        <w:br/>
        <w:t>schema = "get_started_agents"</w:t>
        <w:br/>
        <w:t>model_name = "my_first_agent"</w:t>
        <w:br/>
        <w:t>UC_MODEL_NAME = f"{catalog}.{schema}.{model_name}"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agents.deploy(</w:t>
        <w:br/>
        <w:t xml:space="preserve">    UC_MODEL_NAME,</w:t>
        <w:br/>
        <w:t xml:space="preserve">    uc_registered_model_info.version,</w:t>
        <w:br/>
        <w:t xml:space="preserve">    tags={"endpointSource": "playground"},</w:t>
        <w:br/>
        <w:t xml:space="preserve">    scale_to_zero=True</w:t>
        <w:br/>
        <w:t>)</w:t>
      </w:r>
    </w:p>
    <w:p>
      <w:r>
        <w:t>scale_to_zero=True was specifically required in the course for Free Edition so the endpoint can scale down when idle.</w:t>
      </w:r>
    </w:p>
    <w:p>
      <w:r>
        <w:t>The course notes that deployment can take around 10–12 minutes and Free Edition has limits on serving/vector endpoints.</w:t>
      </w:r>
    </w:p>
    <w:p>
      <w:pPr>
        <w:pStyle w:val="Heading2"/>
      </w:pPr>
      <w:r>
        <w:t>Notebook 3.3 — Deployment and Model Serving</w:t>
      </w:r>
    </w:p>
    <w:p>
      <w:pPr>
        <w:pStyle w:val="Heading3"/>
      </w:pPr>
      <w:r>
        <w:t>Deployment paradigms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Paradigm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Latency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9"/>
              </w:rPr>
              <w:t>Typical use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Highest per-request latency; processing is offline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Large tables / bulk completions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Streaming / micro-batch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Near-real-time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Background processing with frequent updates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Real-time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Lowest response latency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9"/>
              </w:rPr>
              <w:t>Interactive agents and chat applications</w:t>
            </w:r>
          </w:p>
        </w:tc>
      </w:tr>
    </w:tbl>
    <w:p>
      <w:r>
        <w:t>Core trade-off from the course: moving toward real-time reduces latency for individual requests but can reduce overall throughput compared with batch processing.</w:t>
      </w:r>
    </w:p>
    <w:p>
      <w:pPr>
        <w:pStyle w:val="Heading3"/>
      </w:pPr>
      <w:r>
        <w:t>Mosaic AI Model Serving</w:t>
      </w:r>
    </w:p>
    <w:p>
      <w:pPr>
        <w:pStyle w:val="ListBullet"/>
      </w:pPr>
      <w:r>
        <w:t>Production-grade serving intended to be highly available, low latency and scalable.</w:t>
      </w:r>
    </w:p>
    <w:p>
      <w:pPr>
        <w:pStyle w:val="ListBullet"/>
      </w:pPr>
      <w:r>
        <w:t>Unified UI, API and SDK for serving different AI architectures.</w:t>
      </w:r>
    </w:p>
    <w:p>
      <w:pPr>
        <w:pStyle w:val="ListBullet"/>
      </w:pPr>
      <w:r>
        <w:t>Can serve custom agents/chains, Databricks-hosted foundation models and external model providers.</w:t>
      </w:r>
    </w:p>
    <w:p>
      <w:pPr>
        <w:pStyle w:val="ListBullet"/>
      </w:pPr>
      <w:r>
        <w:t>Integrates monitoring and governance and can support application integration.</w:t>
      </w:r>
    </w:p>
    <w:p>
      <w:pPr>
        <w:pStyle w:val="Heading3"/>
      </w:pPr>
      <w:r>
        <w:t>Feedback and monitoring</w:t>
      </w:r>
    </w:p>
    <w:p>
      <w:pPr>
        <w:pStyle w:val="ListBullet"/>
      </w:pPr>
      <w:r>
        <w:t>Human-in-the-loop feedback can be logged into Unity Catalog.</w:t>
      </w:r>
    </w:p>
    <w:p>
      <w:pPr>
        <w:pStyle w:val="ListBullet"/>
      </w:pPr>
      <w:r>
        <w:t>Review apps can help SMEs review outputs.</w:t>
      </w:r>
    </w:p>
    <w:p>
      <w:pPr>
        <w:pStyle w:val="ListBullet"/>
      </w:pPr>
      <w:r>
        <w:t>Agent Evaluation and AI/BI dashboards can help identify quality issues.</w:t>
      </w:r>
    </w:p>
    <w:p>
      <w:pPr>
        <w:pStyle w:val="ListBullet"/>
      </w:pPr>
      <w:r>
        <w:t>Online metrics provide continuous quality/performance monitoring.</w:t>
      </w:r>
    </w:p>
    <w:p>
      <w:pPr>
        <w:pStyle w:val="HardTopic"/>
      </w:pPr>
      <w:r>
        <w:t xml:space="preserve">⚠ HARD TOPIC: </w:t>
      </w:r>
      <w:r>
        <w:rPr>
          <w:b w:val="0"/>
        </w:rPr>
        <w:t>Batch vs streaming vs real-time is a common interview comparison. Remember: choose based on latency, throughput, cost and user interaction requirements.</w:t>
      </w:r>
    </w:p>
    <w:p>
      <w:pPr>
        <w:pStyle w:val="Heading2"/>
      </w:pPr>
      <w:r>
        <w:t>Notebook 3.4 — Querying the Agent Model</w:t>
      </w:r>
    </w:p>
    <w:p>
      <w:pPr>
        <w:pStyle w:val="Heading3"/>
      </w:pPr>
      <w:r>
        <w:t>1. UI querying</w:t>
      </w:r>
    </w:p>
    <w:p>
      <w:r>
        <w:t>After deployment, navigate to the serving endpoint and use its UI to submit messages.</w:t>
      </w:r>
    </w:p>
    <w:p>
      <w:pPr>
        <w:pStyle w:val="Heading3"/>
      </w:pPr>
      <w:r>
        <w:t>2. SQL querying with ai_query()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SELECT ai_query(</w:t>
        <w:br/>
        <w:t xml:space="preserve">  'agents_dbacademy-get_started_agents-my_first_agent',</w:t>
        <w:br/>
        <w:t xml:space="preserve">  '{"input": [{"role": "user",</w:t>
        <w:br/>
        <w:t xml:space="preserve">               "content": "Can you tell me the policy for exchanging items?"}]}'</w:t>
        <w:br/>
        <w:t>) AS Output;</w:t>
      </w:r>
    </w:p>
    <w:p>
      <w:pPr>
        <w:pStyle w:val="ListBullet"/>
      </w:pPr>
      <w:r>
        <w:t>First argument: serving endpoint name.</w:t>
      </w:r>
    </w:p>
    <w:p>
      <w:pPr>
        <w:pStyle w:val="ListBullet"/>
      </w:pPr>
      <w:r>
        <w:t>Second argument: JSON payload containing the agent input.</w:t>
      </w:r>
    </w:p>
    <w:p>
      <w:pPr>
        <w:pStyle w:val="ListBullet"/>
      </w:pPr>
      <w:r>
        <w:t>Result is returned as Output.</w:t>
      </w:r>
    </w:p>
    <w:p>
      <w:pPr>
        <w:pStyle w:val="ListBullet"/>
      </w:pPr>
      <w:r>
        <w:t>If the endpoint has scaled to zero, first request can take longer while the service wakes up.</w:t>
      </w:r>
    </w:p>
    <w:p>
      <w:pPr>
        <w:pStyle w:val="Heading1"/>
      </w:pPr>
      <w:r>
        <w:t>PART 7 — DEEP CODE WALKTHROUGH: driver.py</w:t>
      </w:r>
    </w:p>
    <w:p>
      <w:r>
        <w:t>This is the most technical part of the supplied material. It is the generated/exported agent implementation that connects the LLM, tool specifications, tool execution, streaming, tracing, evaluation, MLflow logging, registration and deployment.</w:t>
      </w:r>
    </w:p>
    <w:p>
      <w:pPr>
        <w:pStyle w:val="Heading2"/>
      </w:pPr>
      <w:r>
        <w:t>1. Dependencies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import json</w:t>
        <w:br/>
        <w:t>from typing import Any, Callable, Generator, Optional</w:t>
        <w:br/>
        <w:t>from uuid import uuid4</w:t>
        <w:br/>
        <w:t>import warnings</w:t>
        <w:br/>
        <w:br/>
        <w:t>import mlflow</w:t>
        <w:br/>
        <w:t>from databricks.sdk import WorkspaceClient</w:t>
        <w:br/>
        <w:t>from databricks_openai import UCFunctionToolkit, VectorSearchRetrieverTool</w:t>
        <w:br/>
        <w:t>from mlflow.entities import SpanType</w:t>
        <w:br/>
        <w:t>from mlflow.pyfunc import ResponsesAgent</w:t>
        <w:br/>
        <w:t>from mlflow.types.responses import (</w:t>
        <w:br/>
        <w:t xml:space="preserve">    ResponsesAgentRequest,</w:t>
        <w:br/>
        <w:t xml:space="preserve">    ResponsesAgentResponse,</w:t>
        <w:br/>
        <w:t xml:space="preserve">    ResponsesAgentStreamEvent,</w:t>
        <w:br/>
        <w:t xml:space="preserve">    output_to_responses_items_stream,</w:t>
        <w:br/>
        <w:t xml:space="preserve">    to_chat_completions_input,</w:t>
        <w:br/>
        <w:t>)</w:t>
        <w:br/>
        <w:t>from openai import OpenAI</w:t>
        <w:br/>
        <w:t>from pydantic import BaseModel</w:t>
        <w:br/>
        <w:t>from unitycatalog.ai.core.base import get_uc_function_client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Import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Why it is used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json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Parse tool-call arguments from JSON.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typing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Type hints for dictionaries, callables and generators.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uuid4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Create a unique ID for generated output items.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warnings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Suppress a specific serialization warning.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mlflow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Tracing, autologging, model logging and evaluation.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WorkspaceClient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Access Databricks workspace/serving APIs.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UCFunctionToolkit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Convert UC functions into tool specs.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VectorSearchRetrieverTool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Optional vector-search tool wrapper.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ResponsesAgent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Base class for agent behavior.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ResponsesAgentRequest/Response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Structured request/response types.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ResponsesAgentStreamEvent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Streaming agent events.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Pydantic BaseModel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Structured ToolInfo model.</w:t>
            </w:r>
          </w:p>
        </w:tc>
      </w:tr>
    </w:tbl>
    <w:p>
      <w:pPr>
        <w:pStyle w:val="Heading2"/>
      </w:pPr>
      <w:r>
        <w:t>2. LLM endpoint and system prompt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LLM_ENDPOINT_NAME = "databricks-gpt-oss-120b"</w:t>
        <w:br/>
        <w:br/>
        <w:t>SYSTEM_PROMPT = """You are a helpful customer service assistant.</w:t>
        <w:br/>
        <w:t>When users ask about their order history, returns, or service issues,</w:t>
        <w:br/>
        <w:t>use the get_service_history tool to retrieve their information by</w:t>
        <w:br/>
        <w:t>providing their email address."""</w:t>
      </w:r>
    </w:p>
    <w:p>
      <w:r>
        <w:t>The endpoint identifies which deployed LLM should perform reasoning. The system prompt gives persistent high-level behavior instructions.</w:t>
      </w:r>
    </w:p>
    <w:p>
      <w:pPr>
        <w:pStyle w:val="HardTopic"/>
      </w:pPr>
      <w:r>
        <w:t xml:space="preserve">⚠ HARD TOPIC: </w:t>
      </w:r>
      <w:r>
        <w:rPr>
          <w:b w:val="0"/>
        </w:rPr>
        <w:t>System prompt vs tool description: the system prompt tells the agent how to behave; the tool schema tells the model what a tool can do, what arguments it accepts, and what it returns.</w:t>
      </w:r>
    </w:p>
    <w:p>
      <w:pPr>
        <w:pStyle w:val="Heading2"/>
      </w:pPr>
      <w:r>
        <w:t>3. ToolInfo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class ToolInfo(BaseModel):</w:t>
        <w:br/>
        <w:t xml:space="preserve">    name: str</w:t>
        <w:br/>
        <w:t xml:space="preserve">    spec: dict</w:t>
        <w:br/>
        <w:t xml:space="preserve">    exec_fn: Callable</w:t>
      </w:r>
    </w:p>
    <w:p>
      <w:pPr>
        <w:pStyle w:val="ListBullet"/>
      </w:pPr>
      <w:r>
        <w:t>name: internal/tool name.</w:t>
      </w:r>
    </w:p>
    <w:p>
      <w:pPr>
        <w:pStyle w:val="ListBullet"/>
      </w:pPr>
      <w:r>
        <w:t>spec: schema/description sent to the LLM so it knows how to call the tool.</w:t>
      </w:r>
    </w:p>
    <w:p>
      <w:pPr>
        <w:pStyle w:val="ListBullet"/>
      </w:pPr>
      <w:r>
        <w:t>exec_fn: Python callable that actually performs the operation.</w:t>
      </w:r>
    </w:p>
    <w:p>
      <w:pPr>
        <w:pStyle w:val="ListBullet"/>
      </w:pPr>
      <w:r>
        <w:t>BaseModel makes the structure explicit and validates fields.</w:t>
      </w:r>
    </w:p>
    <w:p>
      <w:pPr>
        <w:pStyle w:val="Heading2"/>
      </w:pPr>
      <w:r>
        <w:t>4. create_tool_info()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def create_tool_info(tool_spec, exec_fn_param=None):</w:t>
        <w:br/>
        <w:t xml:space="preserve">    tool_spec["function"].pop("strict", None)</w:t>
        <w:br/>
        <w:t xml:space="preserve">    tool_name = tool_spec["function"]["name"]</w:t>
        <w:br/>
        <w:t xml:space="preserve">    udf_name = tool_name.replace("__", ".")</w:t>
        <w:br/>
        <w:br/>
        <w:t xml:space="preserve">    def exec_fn(**kwargs):</w:t>
        <w:br/>
        <w:t xml:space="preserve">        function_result = uc_function_client.execute_function(</w:t>
        <w:br/>
        <w:t xml:space="preserve">            udf_name, kwargs</w:t>
        <w:br/>
        <w:t xml:space="preserve">        )</w:t>
        <w:br/>
        <w:t xml:space="preserve">        if function_result.error is not None:</w:t>
        <w:br/>
        <w:t xml:space="preserve">            return function_result.error</w:t>
        <w:br/>
        <w:t xml:space="preserve">        return function_result.value</w:t>
        <w:br/>
        <w:br/>
        <w:t xml:space="preserve">    return ToolInfo(</w:t>
        <w:br/>
        <w:t xml:space="preserve">        name=tool_name,</w:t>
        <w:br/>
        <w:t xml:space="preserve">        spec=tool_spec,</w:t>
        <w:br/>
        <w:t xml:space="preserve">        exec_fn=exec_fn_param or exec_fn</w:t>
        <w:br/>
        <w:t xml:space="preserve">    )</w:t>
      </w:r>
    </w:p>
    <w:p>
      <w:pPr>
        <w:pStyle w:val="ListBullet"/>
      </w:pPr>
      <w:r>
        <w:t>The model-facing name is read from the function schema.</w:t>
      </w:r>
    </w:p>
    <w:p>
      <w:pPr>
        <w:pStyle w:val="ListBullet"/>
      </w:pPr>
      <w:r>
        <w:t>The exported tool name can encode catalog/schema/function using double underscores; replace('__','.') converts it back to a UC fully-qualified name.</w:t>
      </w:r>
    </w:p>
    <w:p>
      <w:pPr>
        <w:pStyle w:val="ListBullet"/>
      </w:pPr>
      <w:r>
        <w:t>exec_fn(**kwargs) accepts the arguments selected by the model.</w:t>
      </w:r>
    </w:p>
    <w:p>
      <w:pPr>
        <w:pStyle w:val="ListBullet"/>
      </w:pPr>
      <w:r>
        <w:t>execute_function() runs the actual UC function.</w:t>
      </w:r>
    </w:p>
    <w:p>
      <w:pPr>
        <w:pStyle w:val="ListBullet"/>
      </w:pPr>
      <w:r>
        <w:t>The wrapper returns either an error or the function value.</w:t>
      </w:r>
    </w:p>
    <w:p>
      <w:pPr>
        <w:pStyle w:val="HardTopic"/>
      </w:pPr>
      <w:r>
        <w:t xml:space="preserve">⚠ HARD TOPIC: </w:t>
      </w:r>
      <w:r>
        <w:rPr>
          <w:b w:val="0"/>
        </w:rPr>
        <w:t>This is the bridge between MODEL DECISION and REAL ACTION. The LLM does not magically execute SQL. It emits a tool call; your agent runtime maps that call to an execution function.</w:t>
      </w:r>
    </w:p>
    <w:p>
      <w:pPr>
        <w:pStyle w:val="Heading2"/>
      </w:pPr>
      <w:r>
        <w:t>5. Registering UC tools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TOOL_INFOS = []</w:t>
        <w:br/>
        <w:br/>
        <w:t>UC_TOOL_NAMES = [</w:t>
        <w:br/>
        <w:t xml:space="preserve">    "dbacademy.get_started_agents.get_service_history"</w:t>
        <w:br/>
        <w:t>]</w:t>
        <w:br/>
        <w:br/>
        <w:t>uc_toolkit = UCFunctionToolkit(function_names=UC_TOOL_NAMES)</w:t>
        <w:br/>
        <w:t>uc_function_client = get_uc_function_client()</w:t>
        <w:br/>
        <w:br/>
        <w:t>for tool_spec in uc_toolkit.tools:</w:t>
        <w:br/>
        <w:t xml:space="preserve">    TOOL_INFOS.append(create_tool_info(tool_spec))</w:t>
      </w:r>
    </w:p>
    <w:p>
      <w:r>
        <w:t>If UC_TOOL_NAMES is empty, the agent has no UC tools to select. This was one of the key problems fixed in the supplied Update My First Agent notebook.</w:t>
      </w:r>
    </w:p>
    <w:p>
      <w:pPr>
        <w:pStyle w:val="Heading2"/>
      </w:pPr>
      <w:r>
        <w:t>6. Optional vector search tools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VECTOR_SEARCH_TOOLS = []</w:t>
        <w:br/>
        <w:br/>
        <w:t>for vs_tool in VECTOR_SEARCH_TOOLS:</w:t>
        <w:br/>
        <w:t xml:space="preserve">    TOOL_INFOS.append(</w:t>
        <w:br/>
        <w:t xml:space="preserve">        create_tool_info(vs_tool.tool, vs_tool.execute)</w:t>
        <w:br/>
        <w:t xml:space="preserve">    )</w:t>
      </w:r>
    </w:p>
    <w:p>
      <w:r>
        <w:t>Vector search can therefore be treated as another tool alongside UC functions.</w:t>
      </w:r>
    </w:p>
    <w:p>
      <w:pPr>
        <w:pStyle w:val="Heading2"/>
      </w:pPr>
      <w:r>
        <w:t>7. ToolCallingAgent class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class ToolCallingAgent(ResponsesAgent):</w:t>
        <w:br/>
        <w:t xml:space="preserve">    def __init__(self, llm_endpoint, tools):</w:t>
        <w:br/>
        <w:t xml:space="preserve">        self.llm_endpoint = llm_endpoint</w:t>
        <w:br/>
        <w:t xml:space="preserve">        self.workspace_client = WorkspaceClient()</w:t>
        <w:br/>
        <w:t xml:space="preserve">        self.model_serving_client = (</w:t>
        <w:br/>
        <w:t xml:space="preserve">            self.workspace_client.serving_endpoints</w:t>
        <w:br/>
        <w:t xml:space="preserve">            .get_open_ai_client()</w:t>
        <w:br/>
        <w:t xml:space="preserve">        )</w:t>
        <w:br/>
        <w:t xml:space="preserve">        self._tools_dict = {</w:t>
        <w:br/>
        <w:t xml:space="preserve">            tool.name: tool for tool in tools</w:t>
        <w:br/>
        <w:t xml:space="preserve">        }</w:t>
      </w:r>
    </w:p>
    <w:p>
      <w:pPr>
        <w:pStyle w:val="ListBullet"/>
      </w:pPr>
      <w:r>
        <w:t>Inheritance from ResponsesAgent gives the class the expected agent interface.</w:t>
      </w:r>
    </w:p>
    <w:p>
      <w:pPr>
        <w:pStyle w:val="ListBullet"/>
      </w:pPr>
      <w:r>
        <w:t>WorkspaceClient connects to Databricks APIs.</w:t>
      </w:r>
    </w:p>
    <w:p>
      <w:pPr>
        <w:pStyle w:val="ListBullet"/>
      </w:pPr>
      <w:r>
        <w:t>get_open_ai_client() provides an OpenAI-compatible client for Databricks model serving.</w:t>
      </w:r>
    </w:p>
    <w:p>
      <w:pPr>
        <w:pStyle w:val="ListBullet"/>
      </w:pPr>
      <w:r>
        <w:t>_tools_dict gives fast name → tool lookup.</w:t>
      </w:r>
    </w:p>
    <w:p>
      <w:pPr>
        <w:pStyle w:val="Heading2"/>
      </w:pPr>
      <w:r>
        <w:t>8. get_tool_specs()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def get_tool_specs(self) -&gt; list[dict]:</w:t>
        <w:br/>
        <w:t xml:space="preserve">    return [</w:t>
        <w:br/>
        <w:t xml:space="preserve">        tool_info.spec</w:t>
        <w:br/>
        <w:t xml:space="preserve">        for tool_info in self._tools_dict.values()</w:t>
        <w:br/>
        <w:t xml:space="preserve">    ]</w:t>
      </w:r>
    </w:p>
    <w:p>
      <w:r>
        <w:t>The model needs tool metadata before it can decide whether and how to call a tool.</w:t>
      </w:r>
    </w:p>
    <w:p>
      <w:pPr>
        <w:pStyle w:val="Heading2"/>
      </w:pPr>
      <w:r>
        <w:t>9. execute_tool()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@mlflow.trace(span_type=SpanType.TOOL)</w:t>
        <w:br/>
        <w:t>def execute_tool(self, tool_name: str, args: dict) -&gt; Any:</w:t>
        <w:br/>
        <w:t xml:space="preserve">    return self._tools_dict[tool_name].exec_fn(**args)</w:t>
      </w:r>
    </w:p>
    <w:p>
      <w:r>
        <w:t>@mlflow.trace records this tool execution as a TOOL span, making debugging/observability possible.</w:t>
      </w:r>
    </w:p>
    <w:p>
      <w:pPr>
        <w:pStyle w:val="Heading2"/>
      </w:pPr>
      <w:r>
        <w:t>10. Why merge consecutive assistant messages?</w:t>
      </w:r>
    </w:p>
    <w:p>
      <w:r>
        <w:t>The supplied code includes a compatibility helper because the converted message format can emit multiple assistant messages for parallel function calls. Some providers expect one assistant message containing a tool_calls array. The helper merges consecutive assistant messages and combines tool_calls.</w:t>
      </w:r>
    </w:p>
    <w:p>
      <w:pPr>
        <w:pStyle w:val="HardTopic"/>
      </w:pPr>
      <w:r>
        <w:t xml:space="preserve">⚠ HARD TOPIC: </w:t>
      </w:r>
      <w:r>
        <w:rPr>
          <w:b w:val="0"/>
        </w:rPr>
        <w:t>Parallel tool calls and message format. Understand the concept rather than memorizing the merge implementation: multiple tool requests from one model turn must be represented in a provider-compatible message structure.</w:t>
      </w:r>
    </w:p>
    <w:p>
      <w:pPr>
        <w:pStyle w:val="Heading2"/>
      </w:pPr>
      <w:r>
        <w:t>11. call_llm()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def call_llm(self, messages):</w:t>
        <w:br/>
        <w:t xml:space="preserve">    cc_messages = self._merge_consecutive_assistant_messages(</w:t>
        <w:br/>
        <w:t xml:space="preserve">        to_chat_completions_input(messages)</w:t>
        <w:br/>
        <w:t xml:space="preserve">    )</w:t>
        <w:br/>
        <w:br/>
        <w:t xml:space="preserve">    for chunk in self.model_serving_client.chat.completions.create(</w:t>
        <w:br/>
        <w:t xml:space="preserve">        model=self.llm_endpoint,</w:t>
        <w:br/>
        <w:t xml:space="preserve">        messages=cc_messages,</w:t>
        <w:br/>
        <w:t xml:space="preserve">        tools=self.get_tool_specs(),</w:t>
        <w:br/>
        <w:t xml:space="preserve">        stream=True,</w:t>
        <w:br/>
        <w:t xml:space="preserve">    ):</w:t>
        <w:br/>
        <w:t xml:space="preserve">        chunk_dict = chunk.to_dict()</w:t>
        <w:br/>
        <w:t xml:space="preserve">        if len(chunk_dict.get("choices", [])) &gt; 0:</w:t>
        <w:br/>
        <w:t xml:space="preserve">            yield chunk_dict</w:t>
      </w:r>
    </w:p>
    <w:p>
      <w:pPr>
        <w:pStyle w:val="ListBullet"/>
      </w:pPr>
      <w:r>
        <w:t>Converts Responses-style messages to chat-completions format.</w:t>
      </w:r>
    </w:p>
    <w:p>
      <w:pPr>
        <w:pStyle w:val="ListBullet"/>
      </w:pPr>
      <w:r>
        <w:t>Sends messages + tool specifications to the LLM.</w:t>
      </w:r>
    </w:p>
    <w:p>
      <w:pPr>
        <w:pStyle w:val="ListBullet"/>
      </w:pPr>
      <w:r>
        <w:t>stream=True means partial output chunks are yielded as they arrive.</w:t>
      </w:r>
    </w:p>
    <w:p>
      <w:pPr>
        <w:pStyle w:val="ListBullet"/>
      </w:pPr>
      <w:r>
        <w:t>Generator/yield supports streaming instead of waiting for the whole response.</w:t>
      </w:r>
    </w:p>
    <w:p>
      <w:pPr>
        <w:pStyle w:val="Heading2"/>
      </w:pPr>
      <w:r>
        <w:t>12. handle_tool_call()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def handle_tool_call(self, tool_call, messages):</w:t>
        <w:br/>
        <w:t xml:space="preserve">    try:</w:t>
        <w:br/>
        <w:t xml:space="preserve">        args = json.loads(tool_call.get("arguments"))</w:t>
        <w:br/>
        <w:t xml:space="preserve">    except Exception:</w:t>
        <w:br/>
        <w:t xml:space="preserve">        args = {}</w:t>
        <w:br/>
        <w:br/>
        <w:t xml:space="preserve">    result = str(</w:t>
        <w:br/>
        <w:t xml:space="preserve">        self.execute_tool(</w:t>
        <w:br/>
        <w:t xml:space="preserve">            tool_name=tool_call["name"],</w:t>
        <w:br/>
        <w:t xml:space="preserve">            args=args</w:t>
        <w:br/>
        <w:t xml:space="preserve">        )</w:t>
        <w:br/>
        <w:t xml:space="preserve">    )</w:t>
        <w:br/>
        <w:br/>
        <w:t xml:space="preserve">    tool_call_output = self.create_function_call_output_item(</w:t>
        <w:br/>
        <w:t xml:space="preserve">        tool_call["call_id"], result</w:t>
        <w:br/>
        <w:t xml:space="preserve">    )</w:t>
        <w:br/>
        <w:t xml:space="preserve">    messages.append(tool_call_output)</w:t>
        <w:br/>
        <w:t xml:space="preserve">    return ResponsesAgentStreamEvent(</w:t>
        <w:br/>
        <w:t xml:space="preserve">        type="response.output_item.done",</w:t>
        <w:br/>
        <w:t xml:space="preserve">        item=tool_call_output</w:t>
        <w:br/>
        <w:t xml:space="preserve">    )</w:t>
      </w:r>
    </w:p>
    <w:p>
      <w:pPr>
        <w:pStyle w:val="ListBullet"/>
      </w:pPr>
      <w:r>
        <w:t>Parse the arguments the model generated.</w:t>
      </w:r>
    </w:p>
    <w:p>
      <w:pPr>
        <w:pStyle w:val="ListBullet"/>
      </w:pPr>
      <w:r>
        <w:t>Execute the named tool.</w:t>
      </w:r>
    </w:p>
    <w:p>
      <w:pPr>
        <w:pStyle w:val="ListBullet"/>
      </w:pPr>
      <w:r>
        <w:t>Convert the result into a function-call-output item.</w:t>
      </w:r>
    </w:p>
    <w:p>
      <w:pPr>
        <w:pStyle w:val="ListBullet"/>
      </w:pPr>
      <w:r>
        <w:t>Append the tool result to conversation state.</w:t>
      </w:r>
    </w:p>
    <w:p>
      <w:pPr>
        <w:pStyle w:val="ListBullet"/>
      </w:pPr>
      <w:r>
        <w:t>Return an event so the result can be streamed/observed.</w:t>
      </w:r>
    </w:p>
    <w:p>
      <w:pPr>
        <w:pStyle w:val="Heading2"/>
      </w:pPr>
      <w:r>
        <w:t>13. call_and_run_tools(): the agent loop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for _ in range(max_iter):</w:t>
        <w:br/>
        <w:t xml:space="preserve">    handled = {</w:t>
        <w:br/>
        <w:t xml:space="preserve">        m["call_id"] for m in messages</w:t>
        <w:br/>
        <w:t xml:space="preserve">        if m.get("type") == "function_call_output"</w:t>
        <w:br/>
        <w:t xml:space="preserve">    }</w:t>
        <w:br/>
        <w:br/>
        <w:t xml:space="preserve">    pending = [</w:t>
        <w:br/>
        <w:t xml:space="preserve">        m for m in messages</w:t>
        <w:br/>
        <w:t xml:space="preserve">        if m.get("type") == "function_call"</w:t>
        <w:br/>
        <w:t xml:space="preserve">        and m["call_id"] not in handled</w:t>
        <w:br/>
        <w:t xml:space="preserve">    ]</w:t>
        <w:br/>
        <w:br/>
        <w:t xml:space="preserve">    if pending:</w:t>
        <w:br/>
        <w:t xml:space="preserve">        for call in pending:</w:t>
        <w:br/>
        <w:t xml:space="preserve">            yield self.handle_tool_call(call, messages)</w:t>
        <w:br/>
        <w:t xml:space="preserve">        continue</w:t>
        <w:br/>
        <w:br/>
        <w:t xml:space="preserve">    last_msg = messages[-1]</w:t>
        <w:br/>
        <w:t xml:space="preserve">    if (</w:t>
        <w:br/>
        <w:t xml:space="preserve">        last_msg.get("type") == "message"</w:t>
        <w:br/>
        <w:t xml:space="preserve">        and last_msg.get("role") == "assistant"</w:t>
        <w:br/>
        <w:t xml:space="preserve">    ):</w:t>
        <w:br/>
        <w:t xml:space="preserve">        return</w:t>
        <w:br/>
        <w:br/>
        <w:t xml:space="preserve">    yield from output_to_responses_items_stream(</w:t>
        <w:br/>
        <w:t xml:space="preserve">        chunks=self.call_llm(messages),</w:t>
        <w:br/>
        <w:t xml:space="preserve">        aggregator=messages</w:t>
        <w:br/>
        <w:t xml:space="preserve">    )</w:t>
      </w:r>
    </w:p>
    <w:p>
      <w:r>
        <w:t>Read this loop as:</w:t>
      </w:r>
    </w:p>
    <w:p>
      <w:pPr>
        <w:pStyle w:val="ListNumber"/>
      </w:pPr>
      <w:r>
        <w:t>Check whether the previous model turn requested tools.</w:t>
      </w:r>
    </w:p>
    <w:p>
      <w:pPr>
        <w:pStyle w:val="ListNumber"/>
      </w:pPr>
      <w:r>
        <w:t>Execute every pending tool call.</w:t>
      </w:r>
    </w:p>
    <w:p>
      <w:pPr>
        <w:pStyle w:val="ListNumber"/>
      </w:pPr>
      <w:r>
        <w:t>Put every tool result back into message history.</w:t>
      </w:r>
    </w:p>
    <w:p>
      <w:pPr>
        <w:pStyle w:val="ListNumber"/>
      </w:pPr>
      <w:r>
        <w:t>Call the LLM again so it can reason over the tool results.</w:t>
      </w:r>
    </w:p>
    <w:p>
      <w:pPr>
        <w:pStyle w:val="ListNumber"/>
      </w:pPr>
      <w:r>
        <w:t>If the last output is a final assistant message, stop.</w:t>
      </w:r>
    </w:p>
    <w:p>
      <w:pPr>
        <w:pStyle w:val="ListNumber"/>
      </w:pPr>
      <w:r>
        <w:t>Repeat until finished or max_iter is reached.</w:t>
      </w:r>
    </w:p>
    <w:p>
      <w:pPr>
        <w:pStyle w:val="HardTopic"/>
      </w:pPr>
      <w:r>
        <w:t xml:space="preserve">⚠ HARD TOPIC: </w:t>
      </w:r>
      <w:r>
        <w:rPr>
          <w:b w:val="0"/>
        </w:rPr>
        <w:t>This is the heart of the course's agent implementation. Memorize the concept: LLM → tool call → execute tool → append tool result → LLM again → final answer or another tool.</w:t>
      </w:r>
    </w:p>
    <w:p>
      <w:pPr>
        <w:pStyle w:val="Heading2"/>
      </w:pPr>
      <w:r>
        <w:t>14. max_iter</w:t>
      </w:r>
    </w:p>
    <w:p>
      <w:r>
        <w:t>max_iter=10 prevents an accidental infinite agent loop. If the agent keeps requesting actions beyond the limit, the code emits 'Max iterations reached. Stopping.'</w:t>
      </w:r>
    </w:p>
    <w:p>
      <w:pPr>
        <w:pStyle w:val="Heading2"/>
      </w:pPr>
      <w:r>
        <w:t>15. predict() vs predict_stream()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predict()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Returns a complete ResponsesAgentResponse after consuming the stream.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predict_stream()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Yields ResponsesAgentStreamEvent objects as the agent executes.</w:t>
            </w:r>
          </w:p>
        </w:tc>
      </w:tr>
    </w:tbl>
    <w:p>
      <w:pPr>
        <w:pStyle w:val="ListBullet"/>
      </w:pPr>
      <w:r>
        <w:t>Both identify a session_id from custom_inputs or conversation_id.</w:t>
      </w:r>
    </w:p>
    <w:p>
      <w:pPr>
        <w:pStyle w:val="ListBullet"/>
      </w:pPr>
      <w:r>
        <w:t>The session ID is stored in MLflow trace metadata as mlflow.trace.session.</w:t>
      </w:r>
    </w:p>
    <w:p>
      <w:pPr>
        <w:pStyle w:val="ListBullet"/>
      </w:pPr>
      <w:r>
        <w:t>predict_stream converts request inputs to chat-completion messages and inserts SYSTEM_PROMPT when present.</w:t>
      </w:r>
    </w:p>
    <w:p>
      <w:pPr>
        <w:pStyle w:val="Heading2"/>
      </w:pPr>
      <w:r>
        <w:t>16. MLflow model setup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mlflow.openai.autolog()</w:t>
        <w:br/>
        <w:br/>
        <w:t>AGENT = ToolCallingAgent(</w:t>
        <w:br/>
        <w:t xml:space="preserve">    llm_endpoint=LLM_ENDPOINT_NAME,</w:t>
        <w:br/>
        <w:t xml:space="preserve">    tools=TOOL_INFOS</w:t>
        <w:br/>
        <w:t>)</w:t>
        <w:br/>
        <w:br/>
        <w:t>mlflow.models.set_model(AGENT)</w:t>
      </w:r>
    </w:p>
    <w:p>
      <w:r>
        <w:t>Autologging captures supported OpenAI/LLM interactions. set_model tells MLflow which model object/code represents the agent.</w:t>
      </w:r>
    </w:p>
    <w:p>
      <w:pPr>
        <w:pStyle w:val="Heading1"/>
      </w:pPr>
      <w:r>
        <w:t>PART 8 — LOGGING, RESOURCES, REGISTRATION AND DEPLOYMENT</w:t>
      </w:r>
    </w:p>
    <w:p>
      <w:pPr>
        <w:pStyle w:val="Heading2"/>
      </w:pPr>
      <w:r>
        <w:t>Logging the agent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resources = [</w:t>
        <w:br/>
        <w:t xml:space="preserve">    DatabricksServingEndpoint(</w:t>
        <w:br/>
        <w:t xml:space="preserve">        endpoint_name=LLM_ENDPOINT_NAME</w:t>
        <w:br/>
        <w:t xml:space="preserve">    )</w:t>
        <w:br/>
        <w:t>]</w:t>
        <w:br/>
        <w:br/>
        <w:t>for tool in VECTOR_SEARCH_TOOLS:</w:t>
        <w:br/>
        <w:t xml:space="preserve">    resources.extend(tool.resources)</w:t>
        <w:br/>
        <w:br/>
        <w:t>for tool in uc_toolkit.tools:</w:t>
        <w:br/>
        <w:t xml:space="preserve">    udf_name = (</w:t>
        <w:br/>
        <w:t xml:space="preserve">        tool.get("function", {})</w:t>
        <w:br/>
        <w:t xml:space="preserve">            .get("name", "")</w:t>
        <w:br/>
        <w:t xml:space="preserve">            .replace("__", ".")</w:t>
        <w:br/>
        <w:t xml:space="preserve">    )</w:t>
        <w:br/>
        <w:t xml:space="preserve">    resources.append(</w:t>
        <w:br/>
        <w:t xml:space="preserve">        DatabricksFunction(function_name=udf_name)</w:t>
        <w:br/>
        <w:t xml:space="preserve">    )</w:t>
      </w:r>
    </w:p>
    <w:p>
      <w:r>
        <w:t>Resources tell Databricks what the logged model depends on so automatic authentication/resource passthrough can be configured at deployment time.</w:t>
      </w:r>
    </w:p>
    <w:p>
      <w:pPr>
        <w:pStyle w:val="HardTopic"/>
      </w:pPr>
      <w:r>
        <w:t xml:space="preserve">⚠ HARD TOPIC: </w:t>
      </w:r>
      <w:r>
        <w:rPr>
          <w:b w:val="0"/>
        </w:rPr>
        <w:t>Resource declarations. A deployed agent may need access to BOTH the LLM serving endpoint and the tools it invokes. Missing a resource can cause authorization/runtime failures.</w:t>
      </w:r>
    </w:p>
    <w:p>
      <w:pPr>
        <w:pStyle w:val="Heading2"/>
      </w:pPr>
      <w:r>
        <w:t>MLflow log_model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with mlflow.start_run():</w:t>
        <w:br/>
        <w:t xml:space="preserve">    logged_agent_info = mlflow.pyfunc.log_model(</w:t>
        <w:br/>
        <w:t xml:space="preserve">        name="agent",</w:t>
        <w:br/>
        <w:t xml:space="preserve">        python_model="agent.py",</w:t>
        <w:br/>
        <w:t xml:space="preserve">        input_example=input_example,</w:t>
        <w:br/>
        <w:t xml:space="preserve">        pip_requirements=[</w:t>
        <w:br/>
        <w:t xml:space="preserve">            "databricks-openai",</w:t>
        <w:br/>
        <w:t xml:space="preserve">            "backoff",</w:t>
        <w:br/>
        <w:t xml:space="preserve">            f"databricks-connect=={get_distribution('databricks-connect').version}",</w:t>
        <w:br/>
        <w:t xml:space="preserve">        ],</w:t>
        <w:br/>
        <w:t xml:space="preserve">        resources=resources,</w:t>
        <w:br/>
        <w:t xml:space="preserve">    )</w:t>
      </w:r>
    </w:p>
    <w:p>
      <w:r>
        <w:t>Important: the course's working solution logs the agent from the file path string 'agent.py' rather than trying to serialize the live agent object directly.</w:t>
      </w:r>
    </w:p>
    <w:p>
      <w:pPr>
        <w:pStyle w:val="HardTopic"/>
      </w:pPr>
      <w:r>
        <w:t xml:space="preserve">⚠ HARD TOPIC: </w:t>
      </w:r>
      <w:r>
        <w:rPr>
          <w:b w:val="0"/>
        </w:rPr>
        <w:t>Serialization/code-based logging. The supplied Update notebook explicitly documents that passing the object can cause serialization/pickling problems; writing agent.py and using python_model='agent.py' is the working approach.</w:t>
      </w:r>
    </w:p>
    <w:p>
      <w:pPr>
        <w:pStyle w:val="Heading2"/>
      </w:pPr>
      <w:r>
        <w:t>Pinning databricks-connect</w:t>
      </w:r>
    </w:p>
    <w:p>
      <w:r>
        <w:t>The exact installed databricks-connect version is inserted into pip_requirements. This reduces runtime compatibility problems caused by version mismatch between the development environment and deployment environment.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from pkg_resources import get_distribution</w:t>
        <w:br/>
        <w:br/>
        <w:t>f"databricks-connect=={get_distribution('databricks-connect').version}"</w:t>
      </w:r>
    </w:p>
    <w:p>
      <w:pPr>
        <w:pStyle w:val="Heading2"/>
      </w:pPr>
      <w:r>
        <w:t>Registering to Unity Catalog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mlflow.set_registry_uri("databricks-uc")</w:t>
        <w:br/>
        <w:br/>
        <w:t>UC_MODEL_NAME = (</w:t>
        <w:br/>
        <w:t xml:space="preserve">    "dbacademy.get_started_agents.my_first_agent"</w:t>
        <w:br/>
        <w:t>)</w:t>
        <w:br/>
        <w:br/>
        <w:t>uc_registered_model_info = mlflow.register_model(</w:t>
        <w:br/>
        <w:t xml:space="preserve">    model_uri=logged_agent_info.model_uri,</w:t>
        <w:br/>
        <w:t xml:space="preserve">    name=UC_MODEL_NAME</w:t>
        <w:br/>
        <w:t>)</w:t>
      </w:r>
    </w:p>
    <w:p>
      <w:r>
        <w:t>Registration creates a governed, versioned model artifact in Unity Catalog. The version number is later used to deploy a specific version.</w:t>
      </w:r>
    </w:p>
    <w:p>
      <w:pPr>
        <w:pStyle w:val="Heading2"/>
      </w:pPr>
      <w:r>
        <w:t>Updating Model Serving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w.serving_endpoints.update_config(</w:t>
        <w:br/>
        <w:t xml:space="preserve">    name="agents_dbacademy-get_started_agents-my_first_agent",</w:t>
        <w:br/>
        <w:t xml:space="preserve">    served_entities=[</w:t>
        <w:br/>
        <w:t xml:space="preserve">        ServedEntityInput(</w:t>
        <w:br/>
        <w:t xml:space="preserve">            entity_name="dbacademy.get_started_agents.my_first_agent",</w:t>
        <w:br/>
        <w:t xml:space="preserve">            entity_version=str(latest_version),</w:t>
        <w:br/>
        <w:t xml:space="preserve">            workload_size="Small",</w:t>
        <w:br/>
        <w:t xml:space="preserve">            scale_to_zero_enabled=True</w:t>
        <w:br/>
        <w:t xml:space="preserve">        )</w:t>
        <w:br/>
        <w:t xml:space="preserve">    ]</w:t>
        <w:br/>
        <w:t>)</w:t>
      </w:r>
    </w:p>
    <w:p>
      <w:pPr>
        <w:pStyle w:val="ListBullet"/>
      </w:pPr>
      <w:r>
        <w:t>name: the serving endpoint being updated.</w:t>
      </w:r>
    </w:p>
    <w:p>
      <w:pPr>
        <w:pStyle w:val="ListBullet"/>
      </w:pPr>
      <w:r>
        <w:t>entity_name: registered UC model.</w:t>
      </w:r>
    </w:p>
    <w:p>
      <w:pPr>
        <w:pStyle w:val="ListBullet"/>
      </w:pPr>
      <w:r>
        <w:t>entity_version: exact model version to activate.</w:t>
      </w:r>
    </w:p>
    <w:p>
      <w:pPr>
        <w:pStyle w:val="ListBullet"/>
      </w:pPr>
      <w:r>
        <w:t>workload_size: serving workload size.</w:t>
      </w:r>
    </w:p>
    <w:p>
      <w:pPr>
        <w:pStyle w:val="ListBullet"/>
      </w:pPr>
      <w:r>
        <w:t>scale_to_zero_enabled: allow the service to stop when idle.</w:t>
      </w:r>
    </w:p>
    <w:p>
      <w:pPr>
        <w:pStyle w:val="Heading2"/>
      </w:pPr>
      <w:r>
        <w:t>Checking deployment status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endpoint = w.serving_endpoints.get(</w:t>
        <w:br/>
        <w:t xml:space="preserve">    "agents_dbacademy-get_started_agents-my_first_agent"</w:t>
        <w:br/>
        <w:t>)</w:t>
        <w:br/>
        <w:br/>
        <w:t>print(endpoint.state.config_update)</w:t>
        <w:br/>
        <w:t>print(endpoint.state.ready)</w:t>
      </w:r>
    </w:p>
    <w:p>
      <w:r>
        <w:t>The supplied update notebook checks both the currently active configuration and pending configuration. This matters because an old version can remain active while a new version is still deploying.</w:t>
      </w:r>
    </w:p>
    <w:p>
      <w:pPr>
        <w:pStyle w:val="Heading2"/>
      </w:pPr>
      <w:r>
        <w:t>The actual issue fixed in Update My First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 never called UC 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Populate UC_TOOL_NAMES with the fully qualified UC function.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Serialization/pickling errors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Write agent.py and log with python_model='agent.py'.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Authorization/resource failures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Declare LLM serving endpoint + UC function in resources.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Runtime version mismatch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Pin the installed databricks-connect version.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Changes not visible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Register a new model version and update the serving endpoint to that version.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ResourceConflict during update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Wait for the existing update to finish, then retry.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Free Edition resource pressure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Enable scale-to-zero.</w:t>
            </w:r>
          </w:p>
        </w:tc>
      </w:tr>
    </w:tbl>
    <w:p>
      <w:pPr>
        <w:pStyle w:val="Heading2"/>
      </w:pPr>
      <w:r>
        <w:t>Agent Evaluation code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from mlflow.genai.scorers import (</w:t>
        <w:br/>
        <w:t xml:space="preserve">    RelevanceToQuery,</w:t>
        <w:br/>
        <w:t xml:space="preserve">    Safety,</w:t>
        <w:br/>
        <w:t xml:space="preserve">    RetrievalRelevance,</w:t>
        <w:br/>
        <w:t xml:space="preserve">    RetrievalGroundedness,</w:t>
        <w:br/>
        <w:t>)</w:t>
        <w:br/>
        <w:br/>
        <w:t>eval_results = mlflow.genai.evaluate(</w:t>
        <w:br/>
        <w:t xml:space="preserve">    data=eval_dataset,</w:t>
        <w:br/>
        <w:t xml:space="preserve">    predict_fn=lambda input: AGENT.predict(</w:t>
        <w:br/>
        <w:t xml:space="preserve">        {</w:t>
        <w:br/>
        <w:t xml:space="preserve">            "input": input,</w:t>
        <w:br/>
        <w:t xml:space="preserve">            "custom_inputs": {</w:t>
        <w:br/>
        <w:t xml:space="preserve">                "session_id": "evaluation-session"</w:t>
        <w:br/>
        <w:t xml:space="preserve">            },</w:t>
        <w:br/>
        <w:t xml:space="preserve">        }</w:t>
        <w:br/>
        <w:t xml:space="preserve">    ),</w:t>
        <w:br/>
        <w:t xml:space="preserve">    scorers=[</w:t>
        <w:br/>
        <w:t xml:space="preserve">        RelevanceToQuery(),</w:t>
        <w:br/>
        <w:t xml:space="preserve">        Safety()</w:t>
        <w:br/>
        <w:t xml:space="preserve">    ],</w:t>
        <w:br/>
        <w:t>)</w:t>
      </w:r>
    </w:p>
    <w:p>
      <w:pPr>
        <w:pStyle w:val="ListBullet"/>
      </w:pPr>
      <w:r>
        <w:t>RelevanceToQuery: asks whether the response is relevant to the user's request.</w:t>
      </w:r>
    </w:p>
    <w:p>
      <w:pPr>
        <w:pStyle w:val="ListBullet"/>
      </w:pPr>
      <w:r>
        <w:t>Safety: checks safety-related quality.</w:t>
      </w:r>
    </w:p>
    <w:p>
      <w:pPr>
        <w:pStyle w:val="ListBullet"/>
      </w:pPr>
      <w:r>
        <w:t>RetrievalRelevance: useful when retrieval quality is part of the system.</w:t>
      </w:r>
    </w:p>
    <w:p>
      <w:pPr>
        <w:pStyle w:val="ListBullet"/>
      </w:pPr>
      <w:r>
        <w:t>RetrievalGroundedness: useful when answers should be grounded in retrieved evidence.</w:t>
      </w:r>
    </w:p>
    <w:p>
      <w:pPr>
        <w:pStyle w:val="Heading2"/>
      </w:pPr>
      <w:r>
        <w:t>Pre-deployment validation</w:t>
      </w:r>
    </w:p>
    <w:p>
      <w:pPr>
        <w:ind w:left="360" w:right="360"/>
        <w:shd w:fill="F3F5F7"/>
      </w:pPr>
      <w:r>
        <w:rPr>
          <w:rFonts w:ascii="Consolas" w:hAnsi="Consolas"/>
          <w:sz w:val="17"/>
        </w:rPr>
        <w:t>mlflow.models.predict(</w:t>
        <w:br/>
        <w:t xml:space="preserve">    model_uri=f"runs:/{logged_agent_info.run_id}/agent",</w:t>
        <w:br/>
        <w:t xml:space="preserve">    input_data={</w:t>
        <w:br/>
        <w:t xml:space="preserve">        "input": [</w:t>
        <w:br/>
        <w:t xml:space="preserve">            {"role": "user", "content": "Hello!"}</w:t>
        <w:br/>
        <w:t xml:space="preserve">        ],</w:t>
        <w:br/>
        <w:t xml:space="preserve">        "custom_inputs": {</w:t>
        <w:br/>
        <w:t xml:space="preserve">            "session_id": "validation-session"</w:t>
        <w:br/>
        <w:t xml:space="preserve">        }</w:t>
        <w:br/>
        <w:t xml:space="preserve">    },</w:t>
        <w:br/>
        <w:t xml:space="preserve">    env_manager="uv",</w:t>
        <w:br/>
        <w:t>)</w:t>
      </w:r>
    </w:p>
    <w:p>
      <w:r>
        <w:t>This validates that the logged model can actually be loaded and run before it is registered/deployed.</w:t>
      </w:r>
    </w:p>
    <w:p>
      <w:pPr>
        <w:pStyle w:val="Heading1"/>
      </w:pPr>
      <w:r>
        <w:t>PART 9 — SIMPLE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Term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Easy 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 application that can dynamically reason/plan and use tools iteratively.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Large Language Model; generates/understands language and can decide which tool to call when tool schemas are provided.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 callable capability that performs a specific task.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Function calling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produces a structured request to call a named function with arguments.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Unity Catalog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Databricks governance/catalog layer for discovering, securing and managing data and AI assets.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UC Function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 governed function stored in Unity Catalog that can be used as an agent tool.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Delta Lake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Storage/table layer used by the course for reliable tables.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Volume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Governed file-storage location under Unity Catalog.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Numeric vector representation capturing semantic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Vector 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Retrieval of items whose vectors are similar to a query vector.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Vector Search 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Serving infrastructure used to query vector indexes.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RAG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Retrieval-Augmented Generation; retrieve relevant information and give it to a model to ground generation.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Context Protocol; standardized mechanism for connecting models/agents with context and tools.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MLflow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Platform used here for model logging, tracing and GenAI evaluation.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Execution record showing steps/events, timing and intermediate information.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Judge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Model-based evaluator of agent output.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Serving endpoint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Network-accessible deployment through which an AI model/agent can be queried.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 specific registered version of an MLflow/UC model.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Scale to zero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Allow serving infrastructure to shut down when idle to reduce resource use/cost.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Serialization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Converting an object/code state into a storable/transmittable form.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Generator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Python construct using yield to produce values incrementally.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Streaming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Returning model/agent output in chunks/events rather than one complete result.</w:t>
            </w:r>
          </w:p>
        </w:tc>
      </w:tr>
    </w:tbl>
    <w:p>
      <w:pPr>
        <w:pStyle w:val="Heading1"/>
      </w:pPr>
      <w:r>
        <w:t>PART 10 — HARD TOPICS: MASTER THESE</w:t>
      </w:r>
    </w:p>
    <w:p>
      <w:r>
        <w:rPr>
          <w:b/>
        </w:rPr>
        <w:t xml:space="preserve">1. Agent loop — </w:t>
      </w:r>
      <w:r>
        <w:t>LLM requests tool → runtime executes → result is appended → LLM reasons again → repeat/finish.</w:t>
      </w:r>
    </w:p>
    <w:p>
      <w:r>
        <w:rPr>
          <w:b/>
        </w:rPr>
        <w:t xml:space="preserve">2. Tool specification vs tool execution — </w:t>
      </w:r>
      <w:r>
        <w:t>Spec tells the LLM what it can call; exec_fn actually performs the call.</w:t>
      </w:r>
    </w:p>
    <w:p>
      <w:r>
        <w:rPr>
          <w:b/>
        </w:rPr>
        <w:t xml:space="preserve">3. UCFunctionToolkit — </w:t>
      </w:r>
      <w:r>
        <w:t>Builds tool definitions from Unity Catalog functions so the model can select them.</w:t>
      </w:r>
    </w:p>
    <w:p>
      <w:r>
        <w:rPr>
          <w:b/>
        </w:rPr>
        <w:t xml:space="preserve">4. Vector search + embeddings — </w:t>
      </w:r>
      <w:r>
        <w:t>Natural-language query is represented as a vector and matched against indexed document vectors.</w:t>
      </w:r>
    </w:p>
    <w:p>
      <w:r>
        <w:rPr>
          <w:b/>
        </w:rPr>
        <w:t xml:space="preserve">5. ReAct vs Plan-and-Solve — </w:t>
      </w:r>
      <w:r>
        <w:t>ReAct interleaves action/observation; Plan-and-Solve first creates a plan.</w:t>
      </w:r>
    </w:p>
    <w:p>
      <w:r>
        <w:rPr>
          <w:b/>
        </w:rPr>
        <w:t xml:space="preserve">6. ResponsesAgent streaming — </w:t>
      </w:r>
      <w:r>
        <w:t>predict_stream yields events; predict consumes those events and returns a final response.</w:t>
      </w:r>
    </w:p>
    <w:p>
      <w:r>
        <w:rPr>
          <w:b/>
        </w:rPr>
        <w:t xml:space="preserve">7. MLflow tracing vs evaluation — </w:t>
      </w:r>
      <w:r>
        <w:t>Tracing explains execution; evaluation measures quality.</w:t>
      </w:r>
    </w:p>
    <w:p>
      <w:r>
        <w:rPr>
          <w:b/>
        </w:rPr>
        <w:t xml:space="preserve">8. Resource passthrough — </w:t>
      </w:r>
      <w:r>
        <w:t>Deployment must know which Databricks endpoints/functions the agent needs.</w:t>
      </w:r>
    </w:p>
    <w:p>
      <w:r>
        <w:rPr>
          <w:b/>
        </w:rPr>
        <w:t xml:space="preserve">9. Code-based model logging — </w:t>
      </w:r>
      <w:r>
        <w:t>Use agent.py + python_model='agent.py' to avoid object serialization problems.</w:t>
      </w:r>
    </w:p>
    <w:p>
      <w:r>
        <w:rPr>
          <w:b/>
        </w:rPr>
        <w:t xml:space="preserve">10. Model version deployment — </w:t>
      </w:r>
      <w:r>
        <w:t>Registering creates a version; serving must be explicitly updated to that version.</w:t>
      </w:r>
    </w:p>
    <w:p>
      <w:r>
        <w:rPr>
          <w:b/>
        </w:rPr>
        <w:t xml:space="preserve">11. Parallel tool calls — </w:t>
      </w:r>
      <w:r>
        <w:t>Every function call emitted by the model needs a corresponding function-call output before the next LLM request.</w:t>
      </w:r>
    </w:p>
    <w:p>
      <w:r>
        <w:rPr>
          <w:b/>
        </w:rPr>
        <w:t xml:space="preserve">12. Batch/streaming/real-time — </w:t>
      </w:r>
      <w:r>
        <w:t>Know the latency-throughput trade-off and when interactive agents need real-time serving.</w:t>
      </w:r>
    </w:p>
    <w:p>
      <w:pPr>
        <w:pStyle w:val="Heading1"/>
      </w:pPr>
      <w:r>
        <w:t>PART 11 — INTERVIEW QUESTIONS &amp; ANSWERS</w:t>
      </w:r>
    </w:p>
    <w:p>
      <w:pPr>
        <w:pStyle w:val="Interview"/>
      </w:pPr>
      <w:r>
        <w:rPr>
          <w:b/>
        </w:rPr>
        <w:t xml:space="preserve">Q: </w:t>
      </w:r>
      <w:r>
        <w:t>What is an AI agent?</w:t>
      </w:r>
    </w:p>
    <w:p>
      <w:r>
        <w:rPr>
          <w:b/>
        </w:rPr>
        <w:t xml:space="preserve">A: </w:t>
      </w:r>
      <w:r>
        <w:t>An AI application that uses a model plus tools to iteratively plan and execute actions to complete a task.</w:t>
      </w:r>
    </w:p>
    <w:p>
      <w:pPr>
        <w:pStyle w:val="Interview"/>
      </w:pPr>
      <w:r>
        <w:rPr>
          <w:b/>
        </w:rPr>
        <w:t xml:space="preserve">Q: </w:t>
      </w:r>
      <w:r>
        <w:t>How is an agent different from a chatbot?</w:t>
      </w:r>
    </w:p>
    <w:p>
      <w:r>
        <w:rPr>
          <w:b/>
        </w:rPr>
        <w:t xml:space="preserve">A: </w:t>
      </w:r>
      <w:r>
        <w:t>A chatbot may primarily generate text; an agent can dynamically decide actions, call tools, inspect results and continue until the task is complete.</w:t>
      </w:r>
    </w:p>
    <w:p>
      <w:pPr>
        <w:pStyle w:val="Interview"/>
      </w:pPr>
      <w:r>
        <w:rPr>
          <w:b/>
        </w:rPr>
        <w:t xml:space="preserve">Q: </w:t>
      </w:r>
      <w:r>
        <w:t>What are the core components of an agentic system?</w:t>
      </w:r>
    </w:p>
    <w:p>
      <w:r>
        <w:rPr>
          <w:b/>
        </w:rPr>
        <w:t xml:space="preserve">A: </w:t>
      </w:r>
      <w:r>
        <w:t>LLM, tools and memory; the course also emphasizes planning/execution and external resources.</w:t>
      </w:r>
    </w:p>
    <w:p>
      <w:pPr>
        <w:pStyle w:val="Interview"/>
      </w:pPr>
      <w:r>
        <w:rPr>
          <w:b/>
        </w:rPr>
        <w:t xml:space="preserve">Q: </w:t>
      </w:r>
      <w:r>
        <w:t>What is tool calling?</w:t>
      </w:r>
    </w:p>
    <w:p>
      <w:r>
        <w:rPr>
          <w:b/>
        </w:rPr>
        <w:t xml:space="preserve">A: </w:t>
      </w:r>
      <w:r>
        <w:t>The model produces a structured request naming a tool and its arguments; the agent runtime executes it and sends the result back to the model.</w:t>
      </w:r>
    </w:p>
    <w:p>
      <w:pPr>
        <w:pStyle w:val="Interview"/>
      </w:pPr>
      <w:r>
        <w:rPr>
          <w:b/>
        </w:rPr>
        <w:t xml:space="preserve">Q: </w:t>
      </w:r>
      <w:r>
        <w:t>Why are tools necessary?</w:t>
      </w:r>
    </w:p>
    <w:p>
      <w:r>
        <w:rPr>
          <w:b/>
        </w:rPr>
        <w:t xml:space="preserve">A: </w:t>
      </w:r>
      <w:r>
        <w:t>LLMs alone cannot reliably access live enterprise databases, perform governed actions or retrieve private documents.</w:t>
      </w:r>
    </w:p>
    <w:p>
      <w:pPr>
        <w:pStyle w:val="Interview"/>
      </w:pPr>
      <w:r>
        <w:rPr>
          <w:b/>
        </w:rPr>
        <w:t xml:space="preserve">Q: </w:t>
      </w:r>
      <w:r>
        <w:t>What is ReAct?</w:t>
      </w:r>
    </w:p>
    <w:p>
      <w:r>
        <w:rPr>
          <w:b/>
        </w:rPr>
        <w:t xml:space="preserve">A: </w:t>
      </w:r>
      <w:r>
        <w:t>Reason + Act + Observe. The agent reasons, takes an action/tool call, observes the result, and repeats.</w:t>
      </w:r>
    </w:p>
    <w:p>
      <w:pPr>
        <w:pStyle w:val="Interview"/>
      </w:pPr>
      <w:r>
        <w:rPr>
          <w:b/>
        </w:rPr>
        <w:t xml:space="preserve">Q: </w:t>
      </w:r>
      <w:r>
        <w:t>What is Plan-and-Solve?</w:t>
      </w:r>
    </w:p>
    <w:p>
      <w:r>
        <w:rPr>
          <w:b/>
        </w:rPr>
        <w:t xml:space="preserve">A: </w:t>
      </w:r>
      <w:r>
        <w:t>A planner creates a series of steps, then an executor performs those steps and uses observations.</w:t>
      </w:r>
    </w:p>
    <w:p>
      <w:pPr>
        <w:pStyle w:val="Interview"/>
      </w:pPr>
      <w:r>
        <w:rPr>
          <w:b/>
        </w:rPr>
        <w:t xml:space="preserve">Q: </w:t>
      </w:r>
      <w:r>
        <w:t>What is a multi-agent system?</w:t>
      </w:r>
    </w:p>
    <w:p>
      <w:r>
        <w:rPr>
          <w:b/>
        </w:rPr>
        <w:t xml:space="preserve">A: </w:t>
      </w:r>
      <w:r>
        <w:t>Multiple specialized agents coordinated by a supervisor/router that decides which agent should act next.</w:t>
      </w:r>
    </w:p>
    <w:p>
      <w:pPr>
        <w:pStyle w:val="Interview"/>
      </w:pPr>
      <w:r>
        <w:rPr>
          <w:b/>
        </w:rPr>
        <w:t xml:space="preserve">Q: </w:t>
      </w:r>
      <w:r>
        <w:t>What is Unity Catalog's role?</w:t>
      </w:r>
    </w:p>
    <w:p>
      <w:r>
        <w:rPr>
          <w:b/>
        </w:rPr>
        <w:t xml:space="preserve">A: </w:t>
      </w:r>
      <w:r>
        <w:t>Central governance, discovery, permissions, lineage and management of data and AI assets; in this course it also stores functions/models used by agents.</w:t>
      </w:r>
    </w:p>
    <w:p>
      <w:pPr>
        <w:pStyle w:val="Interview"/>
      </w:pPr>
      <w:r>
        <w:rPr>
          <w:b/>
        </w:rPr>
        <w:t xml:space="preserve">Q: </w:t>
      </w:r>
      <w:r>
        <w:t>Why use a UC function as a tool?</w:t>
      </w:r>
    </w:p>
    <w:p>
      <w:r>
        <w:rPr>
          <w:b/>
        </w:rPr>
        <w:t xml:space="preserve">A: </w:t>
      </w:r>
      <w:r>
        <w:t>It turns governed SQL/data access into a reusable capability the agent can invoke with structured parameters.</w:t>
      </w:r>
    </w:p>
    <w:p>
      <w:pPr>
        <w:pStyle w:val="Interview"/>
      </w:pPr>
      <w:r>
        <w:rPr>
          <w:b/>
        </w:rPr>
        <w:t xml:space="preserve">Q: </w:t>
      </w:r>
      <w:r>
        <w:t>What is vector search?</w:t>
      </w:r>
    </w:p>
    <w:p>
      <w:r>
        <w:rPr>
          <w:b/>
        </w:rPr>
        <w:t xml:space="preserve">A: </w:t>
      </w:r>
      <w:r>
        <w:t>Semantic similarity retrieval using vector representations of queries and indexed documents.</w:t>
      </w:r>
    </w:p>
    <w:p>
      <w:pPr>
        <w:pStyle w:val="Interview"/>
      </w:pPr>
      <w:r>
        <w:rPr>
          <w:b/>
        </w:rPr>
        <w:t xml:space="preserve">Q: </w:t>
      </w:r>
      <w:r>
        <w:t>What is an embedding?</w:t>
      </w:r>
    </w:p>
    <w:p>
      <w:r>
        <w:rPr>
          <w:b/>
        </w:rPr>
        <w:t xml:space="preserve">A: </w:t>
      </w:r>
      <w:r>
        <w:t>A numerical vector representation used to represent semantic information for similarity comparison.</w:t>
      </w:r>
    </w:p>
    <w:p>
      <w:pPr>
        <w:pStyle w:val="Interview"/>
      </w:pPr>
      <w:r>
        <w:rPr>
          <w:b/>
        </w:rPr>
        <w:t xml:space="preserve">Q: </w:t>
      </w:r>
      <w:r>
        <w:t>What is RAG?</w:t>
      </w:r>
    </w:p>
    <w:p>
      <w:r>
        <w:rPr>
          <w:b/>
        </w:rPr>
        <w:t xml:space="preserve">A: </w:t>
      </w:r>
      <w:r>
        <w:t>A pattern where relevant information is retrieved first and then supplied to the model so the answer is grounded in that information.</w:t>
      </w:r>
    </w:p>
    <w:p>
      <w:pPr>
        <w:pStyle w:val="Interview"/>
      </w:pPr>
      <w:r>
        <w:rPr>
          <w:b/>
        </w:rPr>
        <w:t xml:space="preserve">Q: </w:t>
      </w:r>
      <w:r>
        <w:t>Why can general foundation models fail for enterprise use cases?</w:t>
      </w:r>
    </w:p>
    <w:p>
      <w:r>
        <w:rPr>
          <w:b/>
        </w:rPr>
        <w:t xml:space="preserve">A: </w:t>
      </w:r>
      <w:r>
        <w:t>They may not have current/private enterprise data and can hallucinate when disconnected from authoritative business information.</w:t>
      </w:r>
    </w:p>
    <w:p>
      <w:pPr>
        <w:pStyle w:val="Interview"/>
      </w:pPr>
      <w:r>
        <w:rPr>
          <w:b/>
        </w:rPr>
        <w:t xml:space="preserve">Q: </w:t>
      </w:r>
      <w:r>
        <w:t>What is MLflow tracing?</w:t>
      </w:r>
    </w:p>
    <w:p>
      <w:r>
        <w:rPr>
          <w:b/>
        </w:rPr>
        <w:t xml:space="preserve">A: </w:t>
      </w:r>
      <w:r>
        <w:t>Observability of agent execution, including calls, tool steps, timing and intermediate data.</w:t>
      </w:r>
    </w:p>
    <w:p>
      <w:pPr>
        <w:pStyle w:val="Interview"/>
      </w:pPr>
      <w:r>
        <w:rPr>
          <w:b/>
        </w:rPr>
        <w:t xml:space="preserve">Q: </w:t>
      </w:r>
      <w:r>
        <w:t>Why evaluate an agent?</w:t>
      </w:r>
    </w:p>
    <w:p>
      <w:r>
        <w:rPr>
          <w:b/>
        </w:rPr>
        <w:t xml:space="preserve">A: </w:t>
      </w:r>
      <w:r>
        <w:t>Because outputs and tool decisions can vary; systematic evaluation is needed before production.</w:t>
      </w:r>
    </w:p>
    <w:p>
      <w:pPr>
        <w:pStyle w:val="Interview"/>
      </w:pPr>
      <w:r>
        <w:rPr>
          <w:b/>
        </w:rPr>
        <w:t xml:space="preserve">Q: </w:t>
      </w:r>
      <w:r>
        <w:t>What is an LLM judge?</w:t>
      </w:r>
    </w:p>
    <w:p>
      <w:r>
        <w:rPr>
          <w:b/>
        </w:rPr>
        <w:t xml:space="preserve">A: </w:t>
      </w:r>
      <w:r>
        <w:t>An LLM used as an evaluator to score another model/agent's behavior against a quality criterion.</w:t>
      </w:r>
    </w:p>
    <w:p>
      <w:pPr>
        <w:pStyle w:val="Interview"/>
      </w:pPr>
      <w:r>
        <w:rPr>
          <w:b/>
        </w:rPr>
        <w:t xml:space="preserve">Q: </w:t>
      </w:r>
      <w:r>
        <w:t>Why register the model in Unity Catalog?</w:t>
      </w:r>
    </w:p>
    <w:p>
      <w:r>
        <w:rPr>
          <w:b/>
        </w:rPr>
        <w:t xml:space="preserve">A: </w:t>
      </w:r>
      <w:r>
        <w:t>To give the model a governed, discoverable, versioned identity for controlled deployment/reuse.</w:t>
      </w:r>
    </w:p>
    <w:p>
      <w:pPr>
        <w:pStyle w:val="Interview"/>
      </w:pPr>
      <w:r>
        <w:rPr>
          <w:b/>
        </w:rPr>
        <w:t xml:space="preserve">Q: </w:t>
      </w:r>
      <w:r>
        <w:t>Why declare resources during logging?</w:t>
      </w:r>
    </w:p>
    <w:p>
      <w:r>
        <w:rPr>
          <w:b/>
        </w:rPr>
        <w:t xml:space="preserve">A: </w:t>
      </w:r>
      <w:r>
        <w:t>So the deployed agent can receive the required Databricks resource/authentication access, such as the LLM endpoint and UC functions.</w:t>
      </w:r>
    </w:p>
    <w:p>
      <w:pPr>
        <w:pStyle w:val="Interview"/>
      </w:pPr>
      <w:r>
        <w:rPr>
          <w:b/>
        </w:rPr>
        <w:t xml:space="preserve">Q: </w:t>
      </w:r>
      <w:r>
        <w:t>Why pin databricks-connect?</w:t>
      </w:r>
    </w:p>
    <w:p>
      <w:r>
        <w:rPr>
          <w:b/>
        </w:rPr>
        <w:t xml:space="preserve">A: </w:t>
      </w:r>
      <w:r>
        <w:t>To reduce runtime incompatibilities caused by mismatched client/runtime versions.</w:t>
      </w:r>
    </w:p>
    <w:p>
      <w:pPr>
        <w:pStyle w:val="Interview"/>
      </w:pPr>
      <w:r>
        <w:rPr>
          <w:b/>
        </w:rPr>
        <w:t xml:space="preserve">Q: </w:t>
      </w:r>
      <w:r>
        <w:t>Why use python_model='agent.py'?</w:t>
      </w:r>
    </w:p>
    <w:p>
      <w:r>
        <w:rPr>
          <w:b/>
        </w:rPr>
        <w:t xml:space="preserve">A: </w:t>
      </w:r>
      <w:r>
        <w:t>The supplied course's working solution avoids trying to serialize a live agent object and instead logs the agent from code.</w:t>
      </w:r>
    </w:p>
    <w:p>
      <w:pPr>
        <w:pStyle w:val="Interview"/>
      </w:pPr>
      <w:r>
        <w:rPr>
          <w:b/>
        </w:rPr>
        <w:t xml:space="preserve">Q: </w:t>
      </w:r>
      <w:r>
        <w:t>What is scale to zero?</w:t>
      </w:r>
    </w:p>
    <w:p>
      <w:r>
        <w:rPr>
          <w:b/>
        </w:rPr>
        <w:t xml:space="preserve">A: </w:t>
      </w:r>
      <w:r>
        <w:t>A serving option that allows the endpoint to shut down while idle, reducing resource usage; the course uses it for Free Edition.</w:t>
      </w:r>
    </w:p>
    <w:p>
      <w:pPr>
        <w:pStyle w:val="Interview"/>
      </w:pPr>
      <w:r>
        <w:rPr>
          <w:b/>
        </w:rPr>
        <w:t xml:space="preserve">Q: </w:t>
      </w:r>
      <w:r>
        <w:t>What is the difference between batch and real-time serving?</w:t>
      </w:r>
    </w:p>
    <w:p>
      <w:r>
        <w:rPr>
          <w:b/>
        </w:rPr>
        <w:t xml:space="preserve">A: </w:t>
      </w:r>
      <w:r>
        <w:t>Batch processes many inputs offline for throughput; real-time handles individual interactive requests with low latency.</w:t>
      </w:r>
    </w:p>
    <w:p>
      <w:pPr>
        <w:pStyle w:val="Interview"/>
      </w:pPr>
      <w:r>
        <w:rPr>
          <w:b/>
        </w:rPr>
        <w:t xml:space="preserve">Q: </w:t>
      </w:r>
      <w:r>
        <w:t>How do you debug an agent that never calls a tool?</w:t>
      </w:r>
    </w:p>
    <w:p>
      <w:r>
        <w:rPr>
          <w:b/>
        </w:rPr>
        <w:t xml:space="preserve">A: </w:t>
      </w:r>
      <w:r>
        <w:t>Check that the tool is in UC_TOOL_NAMES/TOOL_INFOS, the model supports tools, the tool schema is valid, the prompt requires the tool, and traces show whether a function_call was emitted.</w:t>
      </w:r>
    </w:p>
    <w:p>
      <w:pPr>
        <w:pStyle w:val="Interview"/>
      </w:pPr>
      <w:r>
        <w:rPr>
          <w:b/>
        </w:rPr>
        <w:t xml:space="preserve">Q: </w:t>
      </w:r>
      <w:r>
        <w:t>What happens after a tool call?</w:t>
      </w:r>
    </w:p>
    <w:p>
      <w:r>
        <w:rPr>
          <w:b/>
        </w:rPr>
        <w:t xml:space="preserve">A: </w:t>
      </w:r>
      <w:r>
        <w:t>The runtime executes it, creates a function-call-output item, appends it to message history, and calls the LLM again.</w:t>
      </w:r>
    </w:p>
    <w:p>
      <w:pPr>
        <w:pStyle w:val="Interview"/>
      </w:pPr>
      <w:r>
        <w:rPr>
          <w:b/>
        </w:rPr>
        <w:t xml:space="preserve">Q: </w:t>
      </w:r>
      <w:r>
        <w:t>Why is max_iter important?</w:t>
      </w:r>
    </w:p>
    <w:p>
      <w:r>
        <w:rPr>
          <w:b/>
        </w:rPr>
        <w:t xml:space="preserve">A: </w:t>
      </w:r>
      <w:r>
        <w:t>It prevents infinite loops where the agent keeps requesting tools without reaching a final response.</w:t>
      </w:r>
    </w:p>
    <w:p>
      <w:pPr>
        <w:pStyle w:val="Interview"/>
      </w:pPr>
      <w:r>
        <w:rPr>
          <w:b/>
        </w:rPr>
        <w:t xml:space="preserve">Q: </w:t>
      </w:r>
      <w:r>
        <w:t>What is ai_query()?</w:t>
      </w:r>
    </w:p>
    <w:p>
      <w:r>
        <w:rPr>
          <w:b/>
        </w:rPr>
        <w:t xml:space="preserve">A: </w:t>
      </w:r>
      <w:r>
        <w:t>A Databricks SQL function used in the course to query an AI/model serving endpoint from SQL.</w:t>
      </w:r>
    </w:p>
    <w:p>
      <w:pPr>
        <w:pStyle w:val="Interview"/>
      </w:pPr>
      <w:r>
        <w:rPr>
          <w:b/>
        </w:rPr>
        <w:t xml:space="preserve">Q: </w:t>
      </w:r>
      <w:r>
        <w:t>What is the latency-throughput trade-off?</w:t>
      </w:r>
    </w:p>
    <w:p>
      <w:r>
        <w:rPr>
          <w:b/>
        </w:rPr>
        <w:t xml:space="preserve">A: </w:t>
      </w:r>
      <w:r>
        <w:t>Real-time minimizes per-request latency but can have lower aggregate throughput than batch; batch maximizes efficient bulk processing.</w:t>
      </w:r>
    </w:p>
    <w:p>
      <w:pPr>
        <w:pStyle w:val="Heading1"/>
      </w:pPr>
      <w:r>
        <w:t>PART 12 — PRACTICAL REVISION EXERCISES</w:t>
      </w:r>
    </w:p>
    <w:p>
      <w:pPr>
        <w:pStyle w:val="ListNumber"/>
      </w:pPr>
      <w:r>
        <w:t>Explain the agent loop without looking at the notes.</w:t>
      </w:r>
    </w:p>
    <w:p>
      <w:pPr>
        <w:pStyle w:val="ListNumber"/>
      </w:pPr>
      <w:r>
        <w:t>Write a UC function that takes an email and returns a customer's latest five interactions.</w:t>
      </w:r>
    </w:p>
    <w:p>
      <w:pPr>
        <w:pStyle w:val="ListNumber"/>
      </w:pPr>
      <w:r>
        <w:t>Explain how a vector-search tool differs from a structured SQL retrieval tool.</w:t>
      </w:r>
    </w:p>
    <w:p>
      <w:pPr>
        <w:pStyle w:val="ListNumber"/>
      </w:pPr>
      <w:r>
        <w:t>Given an agent that answers without using tools, identify five things you would check.</w:t>
      </w:r>
    </w:p>
    <w:p>
      <w:pPr>
        <w:pStyle w:val="ListNumber"/>
      </w:pPr>
      <w:r>
        <w:t>Explain why both the LLM endpoint and UC function should appear in deployment resources.</w:t>
      </w:r>
    </w:p>
    <w:p>
      <w:pPr>
        <w:pStyle w:val="ListNumber"/>
      </w:pPr>
      <w:r>
        <w:t>Explain the difference between predict() and predict_stream().</w:t>
      </w:r>
    </w:p>
    <w:p>
      <w:pPr>
        <w:pStyle w:val="ListNumber"/>
      </w:pPr>
      <w:r>
        <w:t>Draw the full pipeline from Playground to Model Serving.</w:t>
      </w:r>
    </w:p>
    <w:p>
      <w:pPr>
        <w:pStyle w:val="ListNumber"/>
      </w:pPr>
      <w:r>
        <w:t>Explain why registering a model is not the same as deploying that model version.</w:t>
      </w:r>
    </w:p>
    <w:p>
      <w:pPr>
        <w:pStyle w:val="ListNumber"/>
      </w:pPr>
      <w:r>
        <w:t>Describe what a trace would help you diagnose.</w:t>
      </w:r>
    </w:p>
    <w:p>
      <w:pPr>
        <w:pStyle w:val="ListNumber"/>
      </w:pPr>
      <w:r>
        <w:t>Compare ReAct and Plan-and-Solve with an example.</w:t>
      </w:r>
    </w:p>
    <w:p>
      <w:pPr>
        <w:pStyle w:val="Heading1"/>
      </w:pPr>
      <w:r>
        <w:t>PART 13 — ONE-PAGE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Remember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One-line answer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LLM + planning + tools + memory + iterative execution.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Reason → Act → Observe → repeat.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Plan-and-Solve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Plan first → execute steps.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One specific callable capability.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UC Function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Governed SQL function that can become an agent tool.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Structured 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Query tables/structured data.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Unstructured 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Search documents, often with vector search.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Text → numerical semantic vector.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Vector 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Find semantically similar indexed content.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Playground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Prototype/test agent + tools quickly.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ResponsesAgent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MLflow agent interface used in exported code.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See what the agent did and how long it took.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Evaluation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Measure whether behavior/output is good.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MLflow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Trace + evaluate + log model.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Unity Catalog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Govern/organize data, functions and models.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Model Serving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Deploy/query the agent in production.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ai_query()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Query a deployed AI endpoint from 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scale_to_zero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Shut down idle serving to save resources.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Resource list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Tell deployment what Databricks resources the agent needs.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Deployment version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Register → get version → update serving to that version.</w:t>
            </w:r>
          </w:p>
        </w:tc>
      </w:tr>
    </w:tbl>
    <w:p>
      <w:pPr>
        <w:pStyle w:val="Heading1"/>
      </w:pPr>
      <w:r>
        <w:t>Final Mental Model</w:t>
      </w:r>
    </w:p>
    <w:p>
      <w:pPr>
        <w:jc w:val="center"/>
      </w:pPr>
      <w:r>
        <w:rPr>
          <w:b/>
          <w:sz w:val="24"/>
        </w:rPr>
        <w:t>USER</w:t>
        <w:br/>
        <w:t>↓</w:t>
        <w:br/>
        <w:t>LLM / AGENT BRAIN</w:t>
        <w:br/>
        <w:t>↓</w:t>
        <w:br/>
        <w:t>DECIDE: ANSWER OR TOOL?</w:t>
        <w:br/>
        <w:t>↓</w:t>
        <w:br/>
        <w:t>TOOL (UC FUNCTION / VECTOR SEARCH / API)</w:t>
        <w:br/>
        <w:t>↓</w:t>
        <w:br/>
        <w:t>REAL DATA / ACTION</w:t>
        <w:br/>
        <w:t>↓</w:t>
        <w:br/>
        <w:t>TOOL RESULT</w:t>
        <w:br/>
        <w:t>↓</w:t>
        <w:br/>
        <w:t>LLM REASONS AGAIN</w:t>
        <w:br/>
        <w:t>↓</w:t>
        <w:br/>
        <w:t>FINAL ANSWER</w:t>
        <w:br/>
        <w:t>↓</w:t>
        <w:br/>
        <w:t>MLflow TRACE + EVALUATION</w:t>
        <w:br/>
        <w:t>↓</w:t>
        <w:br/>
        <w:t>REGISTER IN UNITY CATALOG</w:t>
        <w:br/>
        <w:t>↓</w:t>
        <w:br/>
        <w:t>MODEL SERVING</w:t>
        <w:br/>
        <w:t>↓</w:t>
        <w:br/>
        <w:t>APPLICATION / USER</w:t>
      </w:r>
    </w:p>
    <w:p/>
    <w:p>
      <w:r>
        <w:t>End of complete course notes. The supplied notebooks also include environment/version and Free Edition limitations; those operational details are preserved here where they affect understanding or deployment.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rdTopic">
    <w:name w:val="Hard Topic"/>
    <w:rPr>
      <w:rFonts w:ascii="Aptos" w:hAnsi="Aptos"/>
      <w:b/>
      <w:color w:val="8B0000"/>
      <w:sz w:val="21"/>
    </w:rPr>
  </w:style>
  <w:style w:type="paragraph" w:customStyle="1" w:styleId="CodeNote">
    <w:name w:val="Code Note"/>
    <w:rPr>
      <w:rFonts w:ascii="Aptos" w:hAnsi="Aptos"/>
      <w:b/>
      <w:color w:val="1F4E79"/>
      <w:sz w:val="21"/>
    </w:rPr>
  </w:style>
  <w:style w:type="paragraph" w:customStyle="1" w:styleId="Interview">
    <w:name w:val="Interview"/>
    <w:rPr>
      <w:rFonts w:ascii="Aptos" w:hAnsi="Aptos"/>
      <w:b/>
      <w:color w:val="4B008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