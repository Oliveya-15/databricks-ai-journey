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DATABRICKS DATA ENGINEERING</w:t>
        <w:br/>
      </w:r>
      <w:r>
        <w:rPr>
          <w:sz w:val="40"/>
        </w:rPr>
        <w:t>Simple Notes + Interview Revision Guide</w:t>
      </w:r>
    </w:p>
    <w:p>
      <w:pPr>
        <w:jc w:val="center"/>
      </w:pPr>
      <w:r>
        <w:rPr>
          <w:i/>
        </w:rPr>
        <w:br/>
        <w:t>Built from the uploaded course notebooks and practice files</w:t>
        <w:br/>
      </w:r>
      <w:r>
        <w:t>Topics: Unity Catalog • Delta Lake • SQL DML • Time Travel • CTAS • COPY INTO • Medallion Architecture • Lakeflow Jobs • Spark Declarative Pipelines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8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allio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8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ickMemory"/>
      </w:pPr>
      <w:r>
        <w:t>🧠 Remember: Think: RAW → CLEAN → BUSINESS. Bronze keeps source data, Silver improves it, Gold serves users.</w:t>
      </w:r>
    </w:p>
    <w:p>
      <w:r>
        <w:br w:type="page"/>
      </w:r>
    </w:p>
    <w:p>
      <w:pPr>
        <w:pStyle w:val="Heading1"/>
      </w:pPr>
      <w:r>
        <w:t>0. How to Use These Notes</w:t>
      </w:r>
    </w:p>
    <w:p>
      <w:pPr>
        <w:pStyle w:val="ListBullet"/>
      </w:pPr>
      <w:r>
        <w:t>First read the Quick Revision section before an interview.</w:t>
      </w:r>
    </w:p>
    <w:p>
      <w:pPr>
        <w:pStyle w:val="ListBullet"/>
      </w:pPr>
      <w:r>
        <w:t>If you forget a topic, read its 3 parts: What it is → Why it matters → Example.</w:t>
      </w:r>
    </w:p>
    <w:p>
      <w:pPr>
        <w:pStyle w:val="ListBullet"/>
      </w:pPr>
      <w:r>
        <w:t>Practice writing the small SQL snippets from memory.</w:t>
      </w:r>
    </w:p>
    <w:p>
      <w:pPr>
        <w:pStyle w:val="ListBullet"/>
      </w:pPr>
      <w:r>
        <w:t>Use the interview questions at the end of each topic to test yourself.</w:t>
      </w:r>
    </w:p>
    <w:p>
      <w:pPr>
        <w:pStyle w:val="ListBullet"/>
      </w:pPr>
      <w:r>
        <w:t>The final cheat sheet is designed for a 10–15 minute revision before an interview.</w:t>
      </w:r>
    </w:p>
    <w:p>
      <w:pPr>
        <w:pStyle w:val="Heading2"/>
      </w:pPr>
      <w:r>
        <w:t>Course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Lesson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topic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What you should remember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Find data + create Delta table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Catalog → Schema → Volume/Table; CTAS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Modify Delta 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INSERT / UPDATE / DELETE create new versions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Version history + Time Travel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DESCRIBE HISTORY; VERSION AS OF / TIMESTAMP AS OF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CTAS + Upload UI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CTAS is repeatable/code-driven; UI is convenient/manual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Incremental loading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COPY INTO loads only new files; safe to rerun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Medallion Architecture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Bronze → Silver → Gold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Lakeflow Jobs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Automate notebooks with dependencies, schedules, monitoring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Spark Declarative Pipelines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Say WHAT you want; engine handles HOW</w:t>
            </w:r>
          </w:p>
        </w:tc>
      </w:tr>
    </w:tbl>
    <w:p>
      <w:r>
        <w:br w:type="page"/>
      </w:r>
    </w:p>
    <w:p>
      <w:pPr>
        <w:pStyle w:val="Heading1"/>
      </w:pPr>
      <w:r>
        <w:t>1. Unity Catalog: Where Your Data Lives</w:t>
      </w:r>
    </w:p>
    <w:p>
      <w:pPr>
        <w:pStyle w:val="Heading2"/>
      </w:pPr>
      <w:r>
        <w:t>The simple hierarchy</w:t>
      </w:r>
    </w:p>
    <w:p>
      <w:pPr>
        <w:ind w:left="360"/>
      </w:pPr>
      <w:r>
        <w:rPr>
          <w:rFonts w:ascii="Consolas" w:hAnsi="Consolas"/>
          <w:sz w:val="18"/>
        </w:rPr>
        <w:t>Catalog → Schema → Tables / Volumes</w:t>
      </w:r>
    </w:p>
    <w:p>
      <w:pPr>
        <w:pStyle w:val="ListBullet"/>
      </w:pPr>
      <w:r>
        <w:t>Catalog = biggest container. Example: dbacademy</w:t>
      </w:r>
    </w:p>
    <w:p>
      <w:pPr>
        <w:pStyle w:val="ListBullet"/>
      </w:pPr>
      <w:r>
        <w:t>Schema = group of related objects. Example: get_started_de</w:t>
      </w:r>
    </w:p>
    <w:p>
      <w:pPr>
        <w:pStyle w:val="ListBullet"/>
      </w:pPr>
      <w:r>
        <w:t>Table = structured, queryable data.</w:t>
      </w:r>
    </w:p>
    <w:p>
      <w:pPr>
        <w:pStyle w:val="ListBullet"/>
      </w:pPr>
      <w:r>
        <w:t>Volume = managed place for raw files such as CSV/JSON before processing.</w:t>
      </w:r>
    </w:p>
    <w:p>
      <w:pPr>
        <w:pStyle w:val="ListBullet"/>
      </w:pPr>
      <w:r>
        <w:t>Unity Catalog provides governance and permissions around these objects.</w:t>
      </w:r>
    </w:p>
    <w:p>
      <w:pPr>
        <w:pStyle w:val="QuickMemory"/>
      </w:pPr>
      <w:r>
        <w:t>🧠 Remember: If an interviewer asks 'Where is this table?', answer using the 3-level namespace: catalog.schema.table.</w:t>
      </w:r>
    </w:p>
    <w:p>
      <w:pPr>
        <w:pStyle w:val="Heading2"/>
      </w:pPr>
      <w:r>
        <w:t>Useful commands from the course</w:t>
      </w:r>
    </w:p>
    <w:p>
      <w:pPr>
        <w:ind w:left="360"/>
      </w:pPr>
      <w:r>
        <w:rPr>
          <w:rFonts w:ascii="Consolas" w:hAnsi="Consolas"/>
          <w:sz w:val="18"/>
        </w:rPr>
        <w:t>USE CATALOG dbacademy;</w:t>
        <w:br/>
        <w:t>USE SCHEMA get_started_de;</w:t>
        <w:br/>
        <w:t>SELECT current_catalog(), current_schema();</w:t>
        <w:br/>
        <w:t>SHOW TABLES;</w:t>
        <w:br/>
        <w:t>SHOW VOLUMES;</w:t>
        <w:br/>
        <w:t>LIST '/Volumes/dbacademy/get_started_de/myfiles/';</w:t>
      </w:r>
    </w:p>
    <w:p>
      <w:pPr>
        <w:pStyle w:val="Heading2"/>
      </w:pPr>
      <w:r>
        <w:t>Interview Questions</w:t>
      </w:r>
    </w:p>
    <w:p>
      <w:r>
        <w:rPr>
          <w:b/>
        </w:rPr>
        <w:t>Q. What is Unity Catalog?</w:t>
      </w:r>
    </w:p>
    <w:p>
      <w:pPr>
        <w:ind w:left="288"/>
      </w:pPr>
      <w:r>
        <w:rPr>
          <w:b/>
        </w:rPr>
        <w:t xml:space="preserve">A. </w:t>
      </w:r>
      <w:r>
        <w:t>A centralized governance layer in Databricks for organizing, securing and managing data assets such as catalogs, schemas, tables and volumes.</w:t>
      </w:r>
    </w:p>
    <w:p>
      <w:r>
        <w:rPr>
          <w:b/>
        </w:rPr>
        <w:t>Q. Catalog vs Schema?</w:t>
      </w:r>
    </w:p>
    <w:p>
      <w:pPr>
        <w:ind w:left="288"/>
      </w:pPr>
      <w:r>
        <w:rPr>
          <w:b/>
        </w:rPr>
        <w:t xml:space="preserve">A. </w:t>
      </w:r>
      <w:r>
        <w:t>A catalog is a higher-level container; a schema sits inside a catalog and groups tables, volumes and other objects.</w:t>
      </w:r>
    </w:p>
    <w:p>
      <w:r>
        <w:rPr>
          <w:b/>
        </w:rPr>
        <w:t>Q. Table vs Volume?</w:t>
      </w:r>
    </w:p>
    <w:p>
      <w:pPr>
        <w:ind w:left="288"/>
      </w:pPr>
      <w:r>
        <w:rPr>
          <w:b/>
        </w:rPr>
        <w:t xml:space="preserve">A. </w:t>
      </w:r>
      <w:r>
        <w:t>A table stores structured queryable data; a volume stores files. A common pattern is raw files in a volume → ingestion → Delta table.</w:t>
      </w:r>
    </w:p>
    <w:p>
      <w:r>
        <w:br w:type="page"/>
      </w:r>
    </w:p>
    <w:p>
      <w:pPr>
        <w:pStyle w:val="Heading1"/>
      </w:pPr>
      <w:r>
        <w:t>2. Delta Lake: The Core Idea</w:t>
      </w:r>
    </w:p>
    <w:p>
      <w:pPr>
        <w:pStyle w:val="Heading2"/>
      </w:pPr>
      <w:r>
        <w:t>What is Delta Lake?</w:t>
      </w:r>
    </w:p>
    <w:p>
      <w:pPr>
        <w:pStyle w:val="ListBullet"/>
      </w:pPr>
      <w:r>
        <w:t>Delta Lake is a storage/table layer used by Databricks to make data lakes more reliable.</w:t>
      </w:r>
    </w:p>
    <w:p>
      <w:pPr>
        <w:pStyle w:val="ListBullet"/>
      </w:pPr>
      <w:r>
        <w:t>In this course, Databricks tables use Delta format by default.</w:t>
      </w:r>
    </w:p>
    <w:p>
      <w:pPr>
        <w:pStyle w:val="ListBullet"/>
      </w:pPr>
      <w:r>
        <w:t>Delta keeps a transaction log, so changes can be tracked as table versions.</w:t>
      </w:r>
    </w:p>
    <w:p>
      <w:pPr>
        <w:pStyle w:val="ListBullet"/>
      </w:pPr>
      <w:r>
        <w:t>This enables features such as reliable updates/deletes and Time Travel.</w:t>
      </w:r>
    </w:p>
    <w:p>
      <w:pPr>
        <w:pStyle w:val="QuickMemory"/>
      </w:pPr>
      <w:r>
        <w:t>🧠 Remember: Normal file = just files. Delta table = files + transaction log + table management.</w:t>
      </w:r>
    </w:p>
    <w:p>
      <w:pPr>
        <w:pStyle w:val="Heading2"/>
      </w:pPr>
      <w:r>
        <w:t>Create a Delta table with CTAS</w:t>
      </w:r>
    </w:p>
    <w:p>
      <w:pPr>
        <w:ind w:left="360"/>
      </w:pPr>
      <w:r>
        <w:rPr>
          <w:rFonts w:ascii="Consolas" w:hAnsi="Consolas"/>
          <w:sz w:val="18"/>
        </w:rPr>
        <w:t>CREATE TABLE IF NOT EXISTS employees</w:t>
        <w:br/>
        <w:t>AS SELECT *</w:t>
        <w:br/>
        <w:t>FROM read_files('/Volumes/dbacademy/get_started_de/myfiles/employees.csv');</w:t>
      </w:r>
    </w:p>
    <w:p>
      <w:pPr>
        <w:pStyle w:val="ListBullet"/>
      </w:pPr>
      <w:r>
        <w:t>CTAS = CREATE TABLE AS SELECT.</w:t>
      </w:r>
    </w:p>
    <w:p>
      <w:pPr>
        <w:pStyle w:val="ListBullet"/>
      </w:pPr>
      <w:r>
        <w:t>It reads from a source and creates a new table from the SELECT result.</w:t>
      </w:r>
    </w:p>
    <w:p>
      <w:pPr>
        <w:pStyle w:val="ListBullet"/>
      </w:pPr>
      <w:r>
        <w:t>The course starts with a CSV containing ID, FirstName, Country and Role.</w:t>
      </w:r>
    </w:p>
    <w:p>
      <w:pPr>
        <w:pStyle w:val="Heading2"/>
      </w:pPr>
      <w:r>
        <w:t>Why Delta is useful</w:t>
      </w:r>
    </w:p>
    <w:p>
      <w:pPr>
        <w:pStyle w:val="ListBullet"/>
      </w:pPr>
      <w:r>
        <w:t>ACID-style reliable table operations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Time Travel</w:t>
      </w:r>
    </w:p>
    <w:p>
      <w:pPr>
        <w:pStyle w:val="ListBullet"/>
      </w:pPr>
      <w:r>
        <w:t>SQL INSERT/UPDATE/DELETE</w:t>
      </w:r>
    </w:p>
    <w:p>
      <w:pPr>
        <w:pStyle w:val="ListBullet"/>
      </w:pPr>
      <w:r>
        <w:t>Better reliability for data engineering pipelines</w:t>
      </w:r>
    </w:p>
    <w:p>
      <w:r>
        <w:rPr>
          <w:b/>
        </w:rPr>
        <w:t>Q. Why not just query CSV files forever?</w:t>
      </w:r>
    </w:p>
    <w:p>
      <w:pPr>
        <w:ind w:left="288"/>
      </w:pPr>
      <w:r>
        <w:rPr>
          <w:b/>
        </w:rPr>
        <w:t xml:space="preserve">A. </w:t>
      </w:r>
      <w:r>
        <w:t>Files are useful as raw input, but a managed Delta table gives reliable table operations, transaction history, and easier governance/querying.</w:t>
      </w:r>
    </w:p>
    <w:p>
      <w:r>
        <w:rPr>
          <w:b/>
        </w:rPr>
        <w:t>Q. What does the Delta transaction log do?</w:t>
      </w:r>
    </w:p>
    <w:p>
      <w:pPr>
        <w:ind w:left="288"/>
      </w:pPr>
      <w:r>
        <w:rPr>
          <w:b/>
        </w:rPr>
        <w:t xml:space="preserve">A. </w:t>
      </w:r>
      <w:r>
        <w:t>It records table changes and metadata about operations, allowing Databricks to reconstruct table versions and support Time Travel.</w:t>
      </w:r>
    </w:p>
    <w:p>
      <w:r>
        <w:br w:type="page"/>
      </w:r>
    </w:p>
    <w:p>
      <w:pPr>
        <w:pStyle w:val="Heading1"/>
      </w:pPr>
      <w:r>
        <w:t>3. Modifying Delta Tables: INSERT, UPDATE, DELETE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2F0D9"/>
          </w:tcPr>
          <w:p>
            <w:r/>
            <w:r>
              <w:rPr>
                <w:b/>
                <w:sz w:val="19"/>
              </w:rPr>
              <w:t>Command</w:t>
            </w:r>
          </w:p>
        </w:tc>
        <w:tc>
          <w:tcPr>
            <w:tcW w:type="dxa" w:w="2880"/>
            <w:vAlign w:val="center"/>
            <w:shd w:fill="E2F0D9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880"/>
            <w:vAlign w:val="center"/>
            <w:shd w:fill="E2F0D9"/>
          </w:tcPr>
          <w:p>
            <w:r/>
            <w:r>
              <w:rPr>
                <w:b/>
                <w:sz w:val="19"/>
              </w:rPr>
              <w:t>Mental shortcut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Adds rows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ADD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Changes values in matching rows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CHANGE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Removes matching rows from current version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REMOVE</w:t>
            </w:r>
          </w:p>
        </w:tc>
      </w:tr>
    </w:tbl>
    <w:p>
      <w:pPr>
        <w:pStyle w:val="Heading2"/>
      </w:pPr>
      <w:r>
        <w:t>Examples</w:t>
      </w:r>
    </w:p>
    <w:p>
      <w:pPr>
        <w:ind w:left="360"/>
      </w:pPr>
      <w:r>
        <w:rPr>
          <w:rFonts w:ascii="Consolas" w:hAnsi="Consolas"/>
          <w:sz w:val="18"/>
        </w:rPr>
        <w:t>INSERT INTO employees VALUES (5, 'Maria', 'Brazil', 'Data Engineer');</w:t>
        <w:br/>
        <w:br/>
        <w:t>UPDATE employees</w:t>
        <w:br/>
        <w:t>SET Role = 'DATA ENGINEER'</w:t>
        <w:br/>
        <w:t>WHERE Role = 'Data Engineer';</w:t>
        <w:br/>
        <w:br/>
        <w:t>DELETE FROM employees</w:t>
        <w:br/>
        <w:t>WHERE ID = 5;</w:t>
      </w:r>
    </w:p>
    <w:p>
      <w:pPr>
        <w:pStyle w:val="QuickMemory"/>
      </w:pPr>
      <w:r>
        <w:t>🧠 Remember: Every successful INSERT/UPDATE/DELETE in the course creates a new Delta table version.</w:t>
      </w:r>
    </w:p>
    <w:p>
      <w:pPr>
        <w:pStyle w:val="ListBullet"/>
      </w:pPr>
      <w:r>
        <w:t>DELETE removes rows from the current version, but older versions can still contain them until history is no longer available.</w:t>
      </w:r>
    </w:p>
    <w:p>
      <w:r>
        <w:rPr>
          <w:b/>
        </w:rPr>
        <w:t>Q. What is DML?</w:t>
      </w:r>
    </w:p>
    <w:p>
      <w:pPr>
        <w:ind w:left="288"/>
      </w:pPr>
      <w:r>
        <w:rPr>
          <w:b/>
        </w:rPr>
        <w:t xml:space="preserve">A. </w:t>
      </w:r>
      <w:r>
        <w:t>Data Manipulation Language: commands that modify data, such as INSERT, UPDATE and DELETE.</w:t>
      </w:r>
    </w:p>
    <w:p>
      <w:r>
        <w:rPr>
          <w:b/>
        </w:rPr>
        <w:t>Q. What happens to Delta history after an UPDATE?</w:t>
      </w:r>
    </w:p>
    <w:p>
      <w:pPr>
        <w:ind w:left="288"/>
      </w:pPr>
      <w:r>
        <w:rPr>
          <w:b/>
        </w:rPr>
        <w:t xml:space="preserve">A. </w:t>
      </w:r>
      <w:r>
        <w:t>A new table version is recorded in the Delta transaction log.</w:t>
      </w:r>
    </w:p>
    <w:p>
      <w:r>
        <w:rPr>
          <w:b/>
        </w:rPr>
        <w:t>Q. Can deleted data be viewed again?</w:t>
      </w:r>
    </w:p>
    <w:p>
      <w:pPr>
        <w:ind w:left="288"/>
      </w:pPr>
      <w:r>
        <w:rPr>
          <w:b/>
        </w:rPr>
        <w:t xml:space="preserve">A. </w:t>
      </w:r>
      <w:r>
        <w:t>Yes, through Time Travel while the relevant historical data/logs are still retained.</w:t>
      </w:r>
    </w:p>
    <w:p>
      <w:r>
        <w:br w:type="page"/>
      </w:r>
    </w:p>
    <w:p>
      <w:pPr>
        <w:pStyle w:val="Heading1"/>
      </w:pPr>
      <w:r>
        <w:t>4. Version History and Time Travel</w:t>
      </w:r>
    </w:p>
    <w:p>
      <w:pPr>
        <w:pStyle w:val="Heading2"/>
      </w:pPr>
      <w:r>
        <w:t>DESCRIBE HISTORY</w:t>
      </w:r>
    </w:p>
    <w:p>
      <w:pPr>
        <w:ind w:left="360"/>
      </w:pPr>
      <w:r>
        <w:rPr>
          <w:rFonts w:ascii="Consolas" w:hAnsi="Consolas"/>
          <w:sz w:val="18"/>
        </w:rPr>
        <w:t>DESCRIBE HISTORY employees;</w:t>
      </w:r>
    </w:p>
    <w:p>
      <w:pPr>
        <w:pStyle w:val="ListBullet"/>
      </w:pPr>
      <w:r>
        <w:t>Shows versions, timestamps, operation types and information about who/what performed the change.</w:t>
      </w:r>
    </w:p>
    <w:p>
      <w:pPr>
        <w:pStyle w:val="ListBullet"/>
      </w:pPr>
      <w:r>
        <w:t>Useful for auditing, debugging and finding the version you want to inspect.</w:t>
      </w:r>
    </w:p>
    <w:p>
      <w:pPr>
        <w:pStyle w:val="Heading2"/>
      </w:pPr>
      <w:r>
        <w:t>Time Travel</w:t>
      </w:r>
    </w:p>
    <w:p>
      <w:pPr>
        <w:ind w:left="360"/>
      </w:pPr>
      <w:r>
        <w:rPr>
          <w:rFonts w:ascii="Consolas" w:hAnsi="Consolas"/>
          <w:sz w:val="18"/>
        </w:rPr>
        <w:t>SELECT * FROM employees VERSION AS OF 2;</w:t>
      </w:r>
    </w:p>
    <w:p>
      <w:pPr>
        <w:ind w:left="360"/>
      </w:pPr>
      <w:r>
        <w:rPr>
          <w:rFonts w:ascii="Consolas" w:hAnsi="Consolas"/>
          <w:sz w:val="18"/>
        </w:rPr>
        <w:t>SELECT * FROM employees TIMESTAMP AS OF '2026-08-01 10:00:00';</w:t>
      </w:r>
    </w:p>
    <w:p>
      <w:pPr>
        <w:pStyle w:val="ListBullet"/>
      </w:pPr>
      <w:r>
        <w:t>VERSION AS OF = read a specific version number.</w:t>
      </w:r>
    </w:p>
    <w:p>
      <w:pPr>
        <w:pStyle w:val="ListBullet"/>
      </w:pPr>
      <w:r>
        <w:t>TIMESTAMP AS OF = read the table as it existed at a specific time.</w:t>
      </w:r>
    </w:p>
    <w:p>
      <w:pPr>
        <w:pStyle w:val="ListBullet"/>
      </w:pPr>
      <w:r>
        <w:t>Time Travel reads an older state; it does not automatically change the current table.</w:t>
      </w:r>
    </w:p>
    <w:p>
      <w:pPr>
        <w:pStyle w:val="QuickMemory"/>
      </w:pPr>
      <w:r>
        <w:t>🧠 Remember: History tells you WHAT happened. Time Travel lets you SEE the old data.</w:t>
      </w:r>
    </w:p>
    <w:p>
      <w:r>
        <w:rPr>
          <w:b/>
        </w:rPr>
        <w:t>Q. What is Time Travel?</w:t>
      </w:r>
    </w:p>
    <w:p>
      <w:pPr>
        <w:ind w:left="288"/>
      </w:pPr>
      <w:r>
        <w:rPr>
          <w:b/>
        </w:rPr>
        <w:t xml:space="preserve">A. </w:t>
      </w:r>
      <w:r>
        <w:t>The ability to query an earlier state of a Delta table using a version number or timestamp.</w:t>
      </w:r>
    </w:p>
    <w:p>
      <w:r>
        <w:rPr>
          <w:b/>
        </w:rPr>
        <w:t>Q. Does Time Travel restore the table?</w:t>
      </w:r>
    </w:p>
    <w:p>
      <w:pPr>
        <w:ind w:left="288"/>
      </w:pPr>
      <w:r>
        <w:rPr>
          <w:b/>
        </w:rPr>
        <w:t xml:space="preserve">A. </w:t>
      </w:r>
      <w:r>
        <w:t>No. A Time Travel query only reads the historical state. Restoring/replacing current data is a separate operation.</w:t>
      </w:r>
    </w:p>
    <w:p>
      <w:r>
        <w:rPr>
          <w:b/>
        </w:rPr>
        <w:t>Q. Why is Time Travel useful?</w:t>
      </w:r>
    </w:p>
    <w:p>
      <w:pPr>
        <w:ind w:left="288"/>
      </w:pPr>
      <w:r>
        <w:rPr>
          <w:b/>
        </w:rPr>
        <w:t xml:space="preserve">A. </w:t>
      </w:r>
      <w:r>
        <w:t>Auditing, debugging, comparing versions, and recovering from accidental data changes.</w:t>
      </w:r>
    </w:p>
    <w:p>
      <w:r>
        <w:br w:type="page"/>
      </w:r>
    </w:p>
    <w:p>
      <w:pPr>
        <w:pStyle w:val="Heading1"/>
      </w:pPr>
      <w:r>
        <w:t>5. Data Ingestion: CTAS vs COPY INTO vs Upload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FCE4D6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  <w:vAlign w:val="center"/>
            <w:shd w:fill="FCE4D6"/>
          </w:tcPr>
          <w:p>
            <w:r/>
            <w:r>
              <w:rPr>
                <w:b/>
                <w:sz w:val="19"/>
              </w:rPr>
              <w:t>Creates table?</w:t>
            </w:r>
          </w:p>
        </w:tc>
        <w:tc>
          <w:tcPr>
            <w:tcW w:type="dxa" w:w="2160"/>
            <w:vAlign w:val="center"/>
            <w:shd w:fill="FCE4D6"/>
          </w:tcPr>
          <w:p>
            <w:r/>
            <w:r>
              <w:rPr>
                <w:b/>
                <w:sz w:val="19"/>
              </w:rPr>
              <w:t>Incremental?</w:t>
            </w:r>
          </w:p>
        </w:tc>
        <w:tc>
          <w:tcPr>
            <w:tcW w:type="dxa" w:w="2160"/>
            <w:vAlign w:val="center"/>
            <w:shd w:fill="FCE4D6"/>
          </w:tcPr>
          <w:p>
            <w:r/>
            <w:r>
              <w:rPr>
                <w:b/>
                <w:sz w:val="19"/>
              </w:rPr>
              <w:t>Best mental model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CTAS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Create from source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Upload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Drag-and-drop convenience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COPY INTO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Loads existing table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Safely add new files</w:t>
            </w:r>
          </w:p>
        </w:tc>
      </w:tr>
    </w:tbl>
    <w:p>
      <w:pPr>
        <w:pStyle w:val="Heading2"/>
      </w:pPr>
      <w:r>
        <w:t>CTAS with explicit file options</w:t>
      </w:r>
    </w:p>
    <w:p>
      <w:pPr>
        <w:ind w:left="360"/>
      </w:pPr>
      <w:r>
        <w:rPr>
          <w:rFonts w:ascii="Consolas" w:hAnsi="Consolas"/>
          <w:sz w:val="18"/>
        </w:rPr>
        <w:t>CREATE TABLE IF NOT EXISTS current_employees_ctas AS</w:t>
        <w:br/>
        <w:t>SELECT ID, FirstName, Country, Role</w:t>
        <w:br/>
        <w:t>FROM read_files(</w:t>
        <w:br/>
        <w:t xml:space="preserve">  '/Volumes/dbacademy/get_started_de/myfiles/employees.csv',</w:t>
        <w:br/>
        <w:t xml:space="preserve">  format =&gt; 'csv',</w:t>
        <w:br/>
        <w:t xml:space="preserve">  header =&gt; true,</w:t>
        <w:br/>
        <w:t xml:space="preserve">  inferSchema =&gt; true</w:t>
        <w:br/>
        <w:t>);</w:t>
      </w:r>
    </w:p>
    <w:p>
      <w:pPr>
        <w:pStyle w:val="ListBullet"/>
      </w:pPr>
      <w:r>
        <w:t>format =&gt; csv: tells Databricks the file type.</w:t>
      </w:r>
    </w:p>
    <w:p>
      <w:pPr>
        <w:pStyle w:val="ListBullet"/>
      </w:pPr>
      <w:r>
        <w:t>header =&gt; true: first row contains column names.</w:t>
      </w:r>
    </w:p>
    <w:p>
      <w:pPr>
        <w:pStyle w:val="ListBullet"/>
      </w:pPr>
      <w:r>
        <w:t>inferSchema =&gt; true: infer data types.</w:t>
      </w:r>
    </w:p>
    <w:p>
      <w:pPr>
        <w:pStyle w:val="ListBullet"/>
      </w:pPr>
      <w:r>
        <w:t>Selecting named columns can exclude extra fields such as _rescued_data.</w:t>
      </w:r>
    </w:p>
    <w:p>
      <w:pPr>
        <w:pStyle w:val="Heading2"/>
      </w:pPr>
      <w:r>
        <w:t>COPY INTO: incremental loading</w:t>
      </w:r>
    </w:p>
    <w:p>
      <w:pPr>
        <w:ind w:left="360"/>
      </w:pPr>
      <w:r>
        <w:rPr>
          <w:rFonts w:ascii="Consolas" w:hAnsi="Consolas"/>
          <w:sz w:val="18"/>
        </w:rPr>
        <w:t>CREATE TABLE IF NOT EXISTS current_employees_copyinto (</w:t>
        <w:br/>
        <w:t xml:space="preserve">  ID INT,</w:t>
        <w:br/>
        <w:t xml:space="preserve">  FirstName STRING,</w:t>
        <w:br/>
        <w:t xml:space="preserve">  Country STRING,</w:t>
        <w:br/>
        <w:t xml:space="preserve">  Role STRING</w:t>
        <w:br/>
        <w:t>);</w:t>
        <w:br/>
        <w:br/>
        <w:t>COPY INTO current_employees_copyinto</w:t>
        <w:br/>
        <w:t>FROM '/Volumes/dbacademy/get_started_de/myfiles/'</w:t>
        <w:br/>
        <w:t>FILEFORMAT = CSV</w:t>
        <w:br/>
        <w:t>FORMAT_OPTIONS ('header' = 'true', 'inferSchema' = 'true');</w:t>
      </w:r>
    </w:p>
    <w:p>
      <w:pPr>
        <w:pStyle w:val="ListBullet"/>
      </w:pPr>
      <w:r>
        <w:t>COPY INTO loads into an existing table.</w:t>
      </w:r>
    </w:p>
    <w:p>
      <w:pPr>
        <w:pStyle w:val="ListBullet"/>
      </w:pPr>
      <w:r>
        <w:t>It tracks processed files, so rerunning the same command does not duplicate those files.</w:t>
      </w:r>
    </w:p>
    <w:p>
      <w:pPr>
        <w:pStyle w:val="ListBullet"/>
      </w:pPr>
      <w:r>
        <w:t>In the course example, the first run loads 6 rows; the same run again loads 0 rows.</w:t>
      </w:r>
    </w:p>
    <w:p>
      <w:pPr>
        <w:pStyle w:val="ListBullet"/>
      </w:pPr>
      <w:r>
        <w:t>If a new file arrives, COPY INTO can load the new file.</w:t>
      </w:r>
    </w:p>
    <w:p>
      <w:pPr>
        <w:pStyle w:val="QuickMemory"/>
      </w:pPr>
      <w:r>
        <w:t>🧠 Remember: CTAS = create. COPY INTO = incrementally load.</w:t>
      </w:r>
    </w:p>
    <w:p>
      <w:r>
        <w:rPr>
          <w:b/>
        </w:rPr>
        <w:t>Q. CTAS vs COPY INTO?</w:t>
      </w:r>
    </w:p>
    <w:p>
      <w:pPr>
        <w:ind w:left="288"/>
      </w:pPr>
      <w:r>
        <w:rPr>
          <w:b/>
        </w:rPr>
        <w:t xml:space="preserve">A. </w:t>
      </w:r>
      <w:r>
        <w:t>CTAS creates a table from a query result. COPY INTO loads files into an existing table and is designed for simple incremental ingestion.</w:t>
      </w:r>
    </w:p>
    <w:p>
      <w:r>
        <w:rPr>
          <w:b/>
        </w:rPr>
        <w:t>Q. What is idempotency in this course?</w:t>
      </w:r>
    </w:p>
    <w:p>
      <w:pPr>
        <w:ind w:left="288"/>
      </w:pPr>
      <w:r>
        <w:rPr>
          <w:b/>
        </w:rPr>
        <w:t xml:space="preserve">A. </w:t>
      </w:r>
      <w:r>
        <w:t>Rerunning COPY INTO with the same already-processed files does not create duplicate rows; the repeated run loads 0 new rows.</w:t>
      </w:r>
    </w:p>
    <w:p>
      <w:r>
        <w:rPr>
          <w:b/>
        </w:rPr>
        <w:t>Q. A limitation of COPY INTO?</w:t>
      </w:r>
    </w:p>
    <w:p>
      <w:pPr>
        <w:ind w:left="288"/>
      </w:pPr>
      <w:r>
        <w:rPr>
          <w:b/>
        </w:rPr>
        <w:t xml:space="preserve">A. </w:t>
      </w:r>
      <w:r>
        <w:t>The course notes that it tracks files by path; overwriting a file with the same path/name does not make it automatically re-process as a new file.</w:t>
      </w:r>
    </w:p>
    <w:p>
      <w:r>
        <w:br w:type="page"/>
      </w:r>
    </w:p>
    <w:p>
      <w:pPr>
        <w:pStyle w:val="Heading1"/>
      </w:pPr>
      <w:r>
        <w:t>6. Medallion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81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allio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8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Bronze</w:t>
      </w:r>
    </w:p>
    <w:p>
      <w:pPr>
        <w:pStyle w:val="ListBullet"/>
      </w:pPr>
      <w:r>
        <w:t>Landing/raw layer.</w:t>
      </w:r>
    </w:p>
    <w:p>
      <w:pPr>
        <w:pStyle w:val="ListBullet"/>
      </w:pPr>
      <w:r>
        <w:t>Keep source data as close to the original as practical.</w:t>
      </w:r>
    </w:p>
    <w:p>
      <w:pPr>
        <w:pStyle w:val="ListBullet"/>
      </w:pPr>
      <w:r>
        <w:t>Can contain missing values, duplicates or other quality issues.</w:t>
      </w:r>
    </w:p>
    <w:p>
      <w:pPr>
        <w:pStyle w:val="ListBullet"/>
      </w:pPr>
      <w:r>
        <w:t>Main goal: preserve the source so you can reprocess later.</w:t>
      </w:r>
    </w:p>
    <w:p>
      <w:pPr>
        <w:pStyle w:val="Heading2"/>
      </w:pPr>
      <w:r>
        <w:t>Silver</w:t>
      </w:r>
    </w:p>
    <w:p>
      <w:pPr>
        <w:pStyle w:val="ListBullet"/>
      </w:pPr>
      <w:r>
        <w:t>Cleaned, standardized and enriched data.</w:t>
      </w:r>
    </w:p>
    <w:p>
      <w:pPr>
        <w:pStyle w:val="ListBullet"/>
      </w:pPr>
      <w:r>
        <w:t>Apply business rules, type conversions, deduplication, filters and audit columns.</w:t>
      </w:r>
    </w:p>
    <w:p>
      <w:pPr>
        <w:pStyle w:val="ListBullet"/>
      </w:pPr>
      <w:r>
        <w:t>In the course: Role is uppercased and processed_timestamp/processed_date are added.</w:t>
      </w:r>
    </w:p>
    <w:p>
      <w:pPr>
        <w:pStyle w:val="Heading2"/>
      </w:pPr>
      <w:r>
        <w:t>Gold</w:t>
      </w:r>
    </w:p>
    <w:p>
      <w:pPr>
        <w:pStyle w:val="ListBullet"/>
      </w:pPr>
      <w:r>
        <w:t>Business-ready layer for dashboards, reports and consumers.</w:t>
      </w:r>
    </w:p>
    <w:p>
      <w:pPr>
        <w:pStyle w:val="ListBullet"/>
      </w:pPr>
      <w:r>
        <w:t>Often aggregated around a specific business question.</w:t>
      </w:r>
    </w:p>
    <w:p>
      <w:pPr>
        <w:pStyle w:val="ListBullet"/>
      </w:pPr>
      <w:r>
        <w:t>In the course: employee count by Role.</w:t>
      </w:r>
    </w:p>
    <w:p>
      <w:pPr>
        <w:ind w:left="360"/>
      </w:pPr>
      <w:r>
        <w:rPr>
          <w:rFonts w:ascii="Consolas" w:hAnsi="Consolas"/>
          <w:sz w:val="18"/>
        </w:rPr>
        <w:t>-- Silver</w:t>
        <w:br/>
        <w:t>CREATE OR REPLACE TABLE current_employees_silver AS</w:t>
        <w:br/>
        <w:t>SELECT</w:t>
        <w:br/>
        <w:t xml:space="preserve">  ID,</w:t>
        <w:br/>
        <w:t xml:space="preserve">  FirstName,</w:t>
        <w:br/>
        <w:t xml:space="preserve">  Country,</w:t>
        <w:br/>
        <w:t xml:space="preserve">  UPPER(Role) AS Role,</w:t>
        <w:br/>
        <w:t xml:space="preserve">  current_timestamp() AS processed_timestamp,</w:t>
        <w:br/>
        <w:t xml:space="preserve">  current_date() AS processed_date</w:t>
        <w:br/>
        <w:t>FROM current_employees_bronze;</w:t>
        <w:br/>
        <w:br/>
        <w:t>-- Gold</w:t>
        <w:br/>
        <w:t>CREATE OR REPLACE TEMP VIEW temp_total_roles AS</w:t>
        <w:br/>
        <w:t>SELECT Role, COUNT(*) AS TotalEmployees</w:t>
        <w:br/>
        <w:t>FROM current_employees_silver</w:t>
        <w:br/>
        <w:t>GROUP BY Role;</w:t>
      </w:r>
    </w:p>
    <w:p>
      <w:pPr>
        <w:pStyle w:val="QuickMemory"/>
      </w:pPr>
      <w:r>
        <w:t>🧠 Remember: Bronze = raw. Silver = clean. Gold = business answer.</w:t>
      </w:r>
    </w:p>
    <w:p>
      <w:pPr>
        <w:pStyle w:val="Heading2"/>
      </w:pPr>
      <w:r>
        <w:t>Lineage + Governance</w:t>
      </w:r>
    </w:p>
    <w:p>
      <w:pPr>
        <w:pStyle w:val="ListBullet"/>
      </w:pPr>
      <w:r>
        <w:t>Lineage shows how data flows from source → downstream tables.</w:t>
      </w:r>
    </w:p>
    <w:p>
      <w:pPr>
        <w:pStyle w:val="ListBullet"/>
      </w:pPr>
      <w:r>
        <w:t>Permissions control who can access or modify data.</w:t>
      </w:r>
    </w:p>
    <w:p>
      <w:pPr>
        <w:pStyle w:val="ListBullet"/>
      </w:pPr>
      <w:r>
        <w:t>Insights show query activity and usage information.</w:t>
      </w:r>
    </w:p>
    <w:p>
      <w:r>
        <w:rPr>
          <w:b/>
        </w:rPr>
        <w:t>Q. Why use Medallion Architecture?</w:t>
      </w:r>
    </w:p>
    <w:p>
      <w:pPr>
        <w:ind w:left="288"/>
      </w:pPr>
      <w:r>
        <w:rPr>
          <w:b/>
        </w:rPr>
        <w:t xml:space="preserve">A. </w:t>
      </w:r>
      <w:r>
        <w:t>It separates ingestion, transformation and consumption. That makes pipelines easier to maintain, debug, govern and reuse.</w:t>
      </w:r>
    </w:p>
    <w:p>
      <w:r>
        <w:rPr>
          <w:b/>
        </w:rPr>
        <w:t>Q. Why keep Bronze if Silver is cleaner?</w:t>
      </w:r>
    </w:p>
    <w:p>
      <w:pPr>
        <w:ind w:left="288"/>
      </w:pPr>
      <w:r>
        <w:rPr>
          <w:b/>
        </w:rPr>
        <w:t xml:space="preserve">A. </w:t>
      </w:r>
      <w:r>
        <w:t>Bronze preserves the raw source so you can reprocess or investigate when transformation rules change or something goes wrong.</w:t>
      </w:r>
    </w:p>
    <w:p>
      <w:r>
        <w:rPr>
          <w:b/>
        </w:rPr>
        <w:t>Q. What belongs in Gold?</w:t>
      </w:r>
    </w:p>
    <w:p>
      <w:pPr>
        <w:ind w:left="288"/>
      </w:pPr>
      <w:r>
        <w:rPr>
          <w:b/>
        </w:rPr>
        <w:t xml:space="preserve">A. </w:t>
      </w:r>
      <w:r>
        <w:t>Consumer-oriented, business-ready datasets such as dashboard aggregates, KPIs or reporting tables.</w:t>
      </w:r>
    </w:p>
    <w:p>
      <w:r>
        <w:br w:type="page"/>
      </w:r>
    </w:p>
    <w:p>
      <w:pPr>
        <w:pStyle w:val="Heading1"/>
      </w:pPr>
      <w:r>
        <w:t>7. Automating the Pipeline with Lakeflow Jobs</w:t>
      </w:r>
    </w:p>
    <w:p>
      <w:pPr>
        <w:pStyle w:val="Heading2"/>
      </w:pPr>
      <w:r>
        <w:t>Why automate?</w:t>
      </w:r>
    </w:p>
    <w:p>
      <w:pPr>
        <w:pStyle w:val="ListBullet"/>
      </w:pPr>
      <w:r>
        <w:t>Interactive notebooks are excellent for development and exploration.</w:t>
      </w:r>
    </w:p>
    <w:p>
      <w:pPr>
        <w:pStyle w:val="ListBullet"/>
      </w:pPr>
      <w:r>
        <w:t>Production pipelines should run without a person clicking 'Run All'.</w:t>
      </w:r>
    </w:p>
    <w:p>
      <w:pPr>
        <w:pStyle w:val="ListBullet"/>
      </w:pPr>
      <w:r>
        <w:t>Lakeflow Jobs wrap notebooks into an automated workflow.</w:t>
      </w:r>
    </w:p>
    <w:p>
      <w:pPr>
        <w:pStyle w:val="Heading2"/>
      </w:pPr>
      <w:r>
        <w:t>What a Job provides</w:t>
      </w:r>
    </w:p>
    <w:p>
      <w:pPr>
        <w:pStyle w:val="ListBullet"/>
      </w:pPr>
      <w:r>
        <w:t>Task dependencies — e.g. Bronze must finish before Silver/Gold.</w:t>
      </w:r>
    </w:p>
    <w:p>
      <w:pPr>
        <w:pStyle w:val="ListBullet"/>
      </w:pPr>
      <w:r>
        <w:t>Scheduling — run hourly, daily, on a defined schedule, or based on supported triggers.</w:t>
      </w:r>
    </w:p>
    <w:p>
      <w:pPr>
        <w:pStyle w:val="ListBullet"/>
      </w:pPr>
      <w:r>
        <w:t>Monitoring — see task status, duration and outputs.</w:t>
      </w:r>
    </w:p>
    <w:p>
      <w:pPr>
        <w:pStyle w:val="ListBullet"/>
      </w:pPr>
      <w:r>
        <w:t>Alerting — notify the team when runs fail.</w:t>
      </w:r>
    </w:p>
    <w:p>
      <w:pPr>
        <w:pStyle w:val="Heading2"/>
      </w:pPr>
      <w:r>
        <w:t>DAG mental model</w:t>
      </w:r>
    </w:p>
    <w:p>
      <w:pPr>
        <w:ind w:left="360"/>
      </w:pPr>
      <w:r>
        <w:rPr>
          <w:rFonts w:ascii="Consolas" w:hAnsi="Consolas"/>
          <w:sz w:val="18"/>
        </w:rPr>
        <w:t>Setup-Bronze  →  Silver-Gold</w:t>
      </w:r>
    </w:p>
    <w:p>
      <w:pPr>
        <w:pStyle w:val="ListBullet"/>
      </w:pPr>
      <w:r>
        <w:t>DAG = Directed Acyclic Graph.</w:t>
      </w:r>
    </w:p>
    <w:p>
      <w:pPr>
        <w:pStyle w:val="ListBullet"/>
      </w:pPr>
      <w:r>
        <w:t>The graph represents task dependencies and execution order.</w:t>
      </w:r>
    </w:p>
    <w:p>
      <w:pPr>
        <w:pStyle w:val="ListBullet"/>
      </w:pPr>
      <w:r>
        <w:t>The course job uses two notebook tasks: Setup-Bronze and Silver-Gold.</w:t>
      </w:r>
    </w:p>
    <w:p>
      <w:pPr>
        <w:pStyle w:val="QuickMemory"/>
      </w:pPr>
      <w:r>
        <w:t>🧠 Remember: Job = automation/orchestration. Notebook = the code that performs the work.</w:t>
      </w:r>
    </w:p>
    <w:p>
      <w:r>
        <w:rPr>
          <w:b/>
        </w:rPr>
        <w:t>Q. What is a Lakeflow Job?</w:t>
      </w:r>
    </w:p>
    <w:p>
      <w:pPr>
        <w:ind w:left="288"/>
      </w:pPr>
      <w:r>
        <w:rPr>
          <w:b/>
        </w:rPr>
        <w:t xml:space="preserve">A. </w:t>
      </w:r>
      <w:r>
        <w:t>An automated workflow that runs tasks such as notebooks, with dependencies, scheduling, monitoring and alerting.</w:t>
      </w:r>
    </w:p>
    <w:p>
      <w:r>
        <w:rPr>
          <w:b/>
        </w:rPr>
        <w:t>Q. Why are dependencies important?</w:t>
      </w:r>
    </w:p>
    <w:p>
      <w:pPr>
        <w:ind w:left="288"/>
      </w:pPr>
      <w:r>
        <w:rPr>
          <w:b/>
        </w:rPr>
        <w:t xml:space="preserve">A. </w:t>
      </w:r>
      <w:r>
        <w:t>They ensure downstream tasks run only after required upstream work succeeds.</w:t>
      </w:r>
    </w:p>
    <w:p>
      <w:r>
        <w:rPr>
          <w:b/>
        </w:rPr>
        <w:t>Q. Job vs notebook?</w:t>
      </w:r>
    </w:p>
    <w:p>
      <w:pPr>
        <w:ind w:left="288"/>
      </w:pPr>
      <w:r>
        <w:rPr>
          <w:b/>
        </w:rPr>
        <w:t xml:space="preserve">A. </w:t>
      </w:r>
      <w:r>
        <w:t>A notebook is primarily a development/execution unit; a Job orchestrates units of work into a repeatable production workflow.</w:t>
      </w:r>
    </w:p>
    <w:p>
      <w:r>
        <w:br w:type="page"/>
      </w:r>
    </w:p>
    <w:p>
      <w:pPr>
        <w:pStyle w:val="Heading1"/>
      </w:pPr>
      <w:r>
        <w:t>8. Spark Declarative Pipelines</w:t>
      </w:r>
    </w:p>
    <w:p>
      <w:pPr>
        <w:pStyle w:val="Heading2"/>
      </w:pPr>
      <w:r>
        <w:t>Imperative vs Declarative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DEDED"/>
          </w:tcPr>
          <w:p>
            <w:r/>
            <w:r>
              <w:rPr>
                <w:b/>
                <w:sz w:val="19"/>
              </w:rPr>
              <w:t>Approach</w:t>
            </w:r>
          </w:p>
        </w:tc>
        <w:tc>
          <w:tcPr>
            <w:tcW w:type="dxa" w:w="2880"/>
            <w:vAlign w:val="center"/>
            <w:shd w:fill="EDEDED"/>
          </w:tcPr>
          <w:p>
            <w:r/>
            <w:r>
              <w:rPr>
                <w:b/>
                <w:sz w:val="19"/>
              </w:rPr>
              <w:t>You tell Databricks...</w:t>
            </w:r>
          </w:p>
        </w:tc>
        <w:tc>
          <w:tcPr>
            <w:tcW w:type="dxa" w:w="2880"/>
            <w:vAlign w:val="center"/>
            <w:shd w:fill="EDEDED"/>
          </w:tcPr>
          <w:p>
            <w:r/>
            <w:r>
              <w:rPr>
                <w:b/>
                <w:sz w:val="19"/>
              </w:rPr>
              <w:t>Course example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Imperative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HOW to do each step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Create table → COPY INTO → transform → insert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Declarative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WHAT the tables should contain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Define Bronze → Silver → Gold; engine determines dependencies</w:t>
            </w:r>
          </w:p>
        </w:tc>
      </w:tr>
    </w:tbl>
    <w:p>
      <w:pPr>
        <w:pStyle w:val="Heading2"/>
      </w:pPr>
      <w:r>
        <w:t>Streaming Table = ingestion</w:t>
      </w:r>
    </w:p>
    <w:p>
      <w:pPr>
        <w:ind w:left="360"/>
      </w:pPr>
      <w:r>
        <w:rPr>
          <w:rFonts w:ascii="Consolas" w:hAnsi="Consolas"/>
          <w:sz w:val="18"/>
        </w:rPr>
        <w:t>CREATE OR REFRESH STREAMING TABLE current_employees_bronze_sdp</w:t>
        <w:br/>
        <w:t>AS SELECT *</w:t>
        <w:br/>
        <w:t>FROM STREAM read_files(</w:t>
        <w:br/>
        <w:t xml:space="preserve">  '/Volumes/dbacademy/get_started_de/myfiles/',</w:t>
        <w:br/>
        <w:t xml:space="preserve">  format =&gt; 'csv',</w:t>
        <w:br/>
        <w:t xml:space="preserve">  header =&gt; true,</w:t>
        <w:br/>
        <w:t xml:space="preserve">  inferSchema =&gt; true</w:t>
        <w:br/>
        <w:t>);</w:t>
      </w:r>
    </w:p>
    <w:p>
      <w:pPr>
        <w:pStyle w:val="ListBullet"/>
      </w:pPr>
      <w:r>
        <w:t>Used in the course for Bronze.</w:t>
      </w:r>
    </w:p>
    <w:p>
      <w:pPr>
        <w:pStyle w:val="ListBullet"/>
      </w:pPr>
      <w:r>
        <w:t>Tracks incremental processing of incoming data.</w:t>
      </w:r>
    </w:p>
    <w:p>
      <w:pPr>
        <w:pStyle w:val="Heading2"/>
      </w:pPr>
      <w:r>
        <w:t>Materialized View = transformation/serving</w:t>
      </w:r>
    </w:p>
    <w:p>
      <w:pPr>
        <w:ind w:left="360"/>
      </w:pPr>
      <w:r>
        <w:rPr>
          <w:rFonts w:ascii="Consolas" w:hAnsi="Consolas"/>
          <w:sz w:val="18"/>
        </w:rPr>
        <w:t>CREATE OR REFRESH MATERIALIZED VIEW current_employees_silver_sdp(</w:t>
        <w:br/>
        <w:t xml:space="preserve">  CONSTRAINT valid_id EXPECT (ID IS NOT NULL),</w:t>
        <w:br/>
        <w:t xml:space="preserve">  CONSTRAINT valid_name EXPECT (FirstName IS NOT NULL)</w:t>
        <w:br/>
        <w:t>)</w:t>
        <w:br/>
        <w:t>AS SELECT</w:t>
        <w:br/>
        <w:t xml:space="preserve">  ID, FirstName, Country,</w:t>
        <w:br/>
        <w:t xml:space="preserve">  UPPER(Role) AS Role,</w:t>
        <w:br/>
        <w:t xml:space="preserve">  current_timestamp() AS processed_timestamp,</w:t>
        <w:br/>
        <w:t xml:space="preserve">  current_date() AS processed_date</w:t>
        <w:br/>
        <w:t>FROM current_employees_bronze_sdp;</w:t>
      </w:r>
    </w:p>
    <w:p>
      <w:pPr>
        <w:pStyle w:val="ListBullet"/>
      </w:pPr>
      <w:r>
        <w:t>Used in the course for Silver and Gold transformations.</w:t>
      </w:r>
    </w:p>
    <w:p>
      <w:pPr>
        <w:pStyle w:val="ListBullet"/>
      </w:pPr>
      <w:r>
        <w:t>Materialized views represent derived results from source data.</w:t>
      </w:r>
    </w:p>
    <w:p>
      <w:pPr>
        <w:pStyle w:val="Heading2"/>
      </w:pPr>
      <w:r>
        <w:t>Data Quality Expectations</w:t>
      </w:r>
    </w:p>
    <w:p>
      <w:pPr>
        <w:pStyle w:val="ListBullet"/>
      </w:pPr>
      <w:r>
        <w:t>valid_id: ID must not be NULL.</w:t>
      </w:r>
    </w:p>
    <w:p>
      <w:pPr>
        <w:pStyle w:val="ListBullet"/>
      </w:pPr>
      <w:r>
        <w:t>valid_name: FirstName must not be NULL.</w:t>
      </w:r>
    </w:p>
    <w:p>
      <w:pPr>
        <w:pStyle w:val="ListBullet"/>
      </w:pPr>
      <w:r>
        <w:t>SDP can track data-quality expectation results.</w:t>
      </w:r>
    </w:p>
    <w:p>
      <w:pPr>
        <w:pStyle w:val="Heading2"/>
      </w:pPr>
      <w:r>
        <w:t>What SDP handles</w:t>
      </w:r>
    </w:p>
    <w:p>
      <w:pPr>
        <w:pStyle w:val="ListBullet"/>
      </w:pPr>
      <w:r>
        <w:t>Execution order from table dependencies.</w:t>
      </w:r>
    </w:p>
    <w:p>
      <w:pPr>
        <w:pStyle w:val="ListBullet"/>
      </w:pPr>
      <w:r>
        <w:t>Incremental processing for streaming ingestion.</w:t>
      </w:r>
    </w:p>
    <w:p>
      <w:pPr>
        <w:pStyle w:val="ListBullet"/>
      </w:pPr>
      <w:r>
        <w:t>Managed infrastructure/compute for the pipeline.</w:t>
      </w:r>
    </w:p>
    <w:p>
      <w:pPr>
        <w:pStyle w:val="ListBullet"/>
      </w:pPr>
      <w:r>
        <w:t>Awareness of downstream impact when a step fails.</w:t>
      </w:r>
    </w:p>
    <w:p>
      <w:pPr>
        <w:pStyle w:val="ListBullet"/>
      </w:pPr>
      <w:r>
        <w:t>Data quality expectations and tracking.</w:t>
      </w:r>
    </w:p>
    <w:p>
      <w:pPr>
        <w:pStyle w:val="QuickMemory"/>
      </w:pPr>
      <w:r>
        <w:t>🧠 Remember: Declarative = describe the destination/data logic; the pipeline engine figures out execution details.</w:t>
      </w:r>
    </w:p>
    <w:p>
      <w:r>
        <w:rPr>
          <w:b/>
        </w:rPr>
        <w:t>Q. What is the difference between imperative and declarative?</w:t>
      </w:r>
    </w:p>
    <w:p>
      <w:pPr>
        <w:ind w:left="288"/>
      </w:pPr>
      <w:r>
        <w:rPr>
          <w:b/>
        </w:rPr>
        <w:t xml:space="preserve">A. </w:t>
      </w:r>
      <w:r>
        <w:t>Imperative code specifies the steps/how to execute. Declarative code specifies the desired data/result, allowing the system to determine execution order and management.</w:t>
      </w:r>
    </w:p>
    <w:p>
      <w:r>
        <w:rPr>
          <w:b/>
        </w:rPr>
        <w:t>Q. Streaming table vs materialized view in this course?</w:t>
      </w:r>
    </w:p>
    <w:p>
      <w:pPr>
        <w:ind w:left="288"/>
      </w:pPr>
      <w:r>
        <w:rPr>
          <w:b/>
        </w:rPr>
        <w:t xml:space="preserve">A. </w:t>
      </w:r>
      <w:r>
        <w:t>Streaming tables are used for incremental ingestion, especially Bronze. Materialized views are used for derived transformations such as Silver and Gold.</w:t>
      </w:r>
    </w:p>
    <w:p>
      <w:r>
        <w:rPr>
          <w:b/>
        </w:rPr>
        <w:t>Q. What is a data quality expectation?</w:t>
      </w:r>
    </w:p>
    <w:p>
      <w:pPr>
        <w:ind w:left="288"/>
      </w:pPr>
      <w:r>
        <w:rPr>
          <w:b/>
        </w:rPr>
        <w:t xml:space="preserve">A. </w:t>
      </w:r>
      <w:r>
        <w:t>A rule attached to a pipeline dataset that checks whether records meet a condition, such as ID IS NOT NULL.</w:t>
      </w:r>
    </w:p>
    <w:p>
      <w:r>
        <w:rPr>
          <w:b/>
        </w:rPr>
        <w:t>Q. Why is SDP simpler than manually orchestrating the pipeline?</w:t>
      </w:r>
    </w:p>
    <w:p>
      <w:pPr>
        <w:ind w:left="288"/>
      </w:pPr>
      <w:r>
        <w:rPr>
          <w:b/>
        </w:rPr>
        <w:t xml:space="preserve">A. </w:t>
      </w:r>
      <w:r>
        <w:t>Dependencies are inferred from the data definitions, incremental processing is managed, and infrastructure and quality handling are integrated into the pipeline.</w:t>
      </w:r>
    </w:p>
    <w:p>
      <w:r>
        <w:br w:type="page"/>
      </w:r>
    </w:p>
    <w:p>
      <w:pPr>
        <w:pStyle w:val="Heading1"/>
      </w:pPr>
      <w:r>
        <w:t>9. The Complete End-to-End 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81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allio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8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Course flow in plain English</w:t>
      </w:r>
    </w:p>
    <w:p>
      <w:pPr>
        <w:pStyle w:val="ListNumber"/>
      </w:pPr>
      <w:r>
        <w:t>Raw CSV files land in a Volume.</w:t>
      </w:r>
    </w:p>
    <w:p>
      <w:pPr>
        <w:pStyle w:val="ListNumber"/>
      </w:pPr>
      <w:r>
        <w:t>Databricks can preview the files with read_files.</w:t>
      </w:r>
    </w:p>
    <w:p>
      <w:pPr>
        <w:pStyle w:val="ListNumber"/>
      </w:pPr>
      <w:r>
        <w:t>Create a Delta table (for example with CTAS) or incrementally load an existing table with COPY INTO.</w:t>
      </w:r>
    </w:p>
    <w:p>
      <w:pPr>
        <w:pStyle w:val="ListNumber"/>
      </w:pPr>
      <w:r>
        <w:t>Bronze stores raw data.</w:t>
      </w:r>
    </w:p>
    <w:p>
      <w:pPr>
        <w:pStyle w:val="ListNumber"/>
      </w:pPr>
      <w:r>
        <w:t>Silver cleans/transforms data and adds useful audit fields.</w:t>
      </w:r>
    </w:p>
    <w:p>
      <w:pPr>
        <w:pStyle w:val="ListNumber"/>
      </w:pPr>
      <w:r>
        <w:t>Gold creates business-ready aggregates.</w:t>
      </w:r>
    </w:p>
    <w:p>
      <w:pPr>
        <w:pStyle w:val="ListNumber"/>
      </w:pPr>
      <w:r>
        <w:t>Lakeflow Jobs can automate the steps.</w:t>
      </w:r>
    </w:p>
    <w:p>
      <w:pPr>
        <w:pStyle w:val="ListNumber"/>
      </w:pPr>
      <w:r>
        <w:t>Spark Declarative Pipelines can define the same pipeline declaratively and manage dependencies/incremental behavior.</w:t>
      </w:r>
    </w:p>
    <w:p>
      <w:pPr>
        <w:pStyle w:val="Heading2"/>
      </w:pPr>
      <w:r>
        <w:t>Example business question</w:t>
      </w:r>
    </w:p>
    <w:p>
      <w:pPr>
        <w:pStyle w:val="ListBullet"/>
      </w:pPr>
      <w:r>
        <w:t>Raw data: employee records.</w:t>
      </w:r>
    </w:p>
    <w:p>
      <w:pPr>
        <w:pStyle w:val="ListBullet"/>
      </w:pPr>
      <w:r>
        <w:t>Silver: standardize Role to uppercase.</w:t>
      </w:r>
    </w:p>
    <w:p>
      <w:pPr>
        <w:pStyle w:val="ListBullet"/>
      </w:pPr>
      <w:r>
        <w:t>Gold: 'How many employees are in each role?'</w:t>
      </w:r>
    </w:p>
    <w:p>
      <w:pPr>
        <w:ind w:left="360"/>
      </w:pPr>
      <w:r>
        <w:rPr>
          <w:rFonts w:ascii="Consolas" w:hAnsi="Consolas"/>
          <w:sz w:val="18"/>
        </w:rPr>
        <w:t>SELECT Role, COUNT(*) AS TotalEmployees</w:t>
        <w:br/>
        <w:t>FROM current_employees_silver</w:t>
        <w:br/>
        <w:t>GROUP BY Role;</w:t>
      </w:r>
    </w:p>
    <w:p>
      <w:pPr>
        <w:pStyle w:val="QuickMemory"/>
      </w:pPr>
      <w:r>
        <w:t>🧠 Remember: Data Engineering is the journey: source → reliable storage → clean data → useful business information → automated pipeline.</w:t>
      </w:r>
    </w:p>
    <w:p>
      <w:r>
        <w:br w:type="page"/>
      </w:r>
    </w:p>
    <w:p>
      <w:pPr>
        <w:pStyle w:val="Heading1"/>
      </w:pPr>
      <w:r>
        <w:t>10. Interview Questions — Fast Revision</w:t>
      </w:r>
    </w:p>
    <w:p>
      <w:r>
        <w:rPr>
          <w:b/>
        </w:rPr>
        <w:t>Q. What is Data Engineering?</w:t>
      </w:r>
    </w:p>
    <w:p>
      <w:pPr>
        <w:ind w:left="288"/>
      </w:pPr>
      <w:r>
        <w:rPr>
          <w:b/>
        </w:rPr>
        <w:t xml:space="preserve">A. </w:t>
      </w:r>
      <w:r>
        <w:t>Building systems/pipelines that collect, ingest, transform, store and deliver reliable data for analytics, applications or ML.</w:t>
      </w:r>
    </w:p>
    <w:p>
      <w:r>
        <w:rPr>
          <w:b/>
        </w:rPr>
        <w:t>Q. What is Delta Lake?</w:t>
      </w:r>
    </w:p>
    <w:p>
      <w:pPr>
        <w:ind w:left="288"/>
      </w:pPr>
      <w:r>
        <w:rPr>
          <w:b/>
        </w:rPr>
        <w:t xml:space="preserve">A. </w:t>
      </w:r>
      <w:r>
        <w:t>A table/storage layer that adds reliable transactional behavior, history and data-management capabilities to data-lake tables.</w:t>
      </w:r>
    </w:p>
    <w:p>
      <w:r>
        <w:rPr>
          <w:b/>
        </w:rPr>
        <w:t>Q. What is a transaction log?</w:t>
      </w:r>
    </w:p>
    <w:p>
      <w:pPr>
        <w:ind w:left="288"/>
      </w:pPr>
      <w:r>
        <w:rPr>
          <w:b/>
        </w:rPr>
        <w:t xml:space="preserve">A. </w:t>
      </w:r>
      <w:r>
        <w:t>A record of table operations and metadata used to track table state and versions.</w:t>
      </w:r>
    </w:p>
    <w:p>
      <w:r>
        <w:rPr>
          <w:b/>
        </w:rPr>
        <w:t>Q. What is CTAS?</w:t>
      </w:r>
    </w:p>
    <w:p>
      <w:pPr>
        <w:ind w:left="288"/>
      </w:pPr>
      <w:r>
        <w:rPr>
          <w:b/>
        </w:rPr>
        <w:t xml:space="preserve">A. </w:t>
      </w:r>
      <w:r>
        <w:t>CREATE TABLE AS SELECT — create a new table from a query result.</w:t>
      </w:r>
    </w:p>
    <w:p>
      <w:r>
        <w:rPr>
          <w:b/>
        </w:rPr>
        <w:t>Q. What is COPY INTO?</w:t>
      </w:r>
    </w:p>
    <w:p>
      <w:pPr>
        <w:ind w:left="288"/>
      </w:pPr>
      <w:r>
        <w:rPr>
          <w:b/>
        </w:rPr>
        <w:t xml:space="preserve">A. </w:t>
      </w:r>
      <w:r>
        <w:t>A command for loading files into an existing table, with file-tracking behavior that supports incremental ingestion.</w:t>
      </w:r>
    </w:p>
    <w:p>
      <w:r>
        <w:rPr>
          <w:b/>
        </w:rPr>
        <w:t>Q. What is idempotency?</w:t>
      </w:r>
    </w:p>
    <w:p>
      <w:pPr>
        <w:ind w:left="288"/>
      </w:pPr>
      <w:r>
        <w:rPr>
          <w:b/>
        </w:rPr>
        <w:t xml:space="preserve">A. </w:t>
      </w:r>
      <w:r>
        <w:t>Repeating an operation produces the same intended state instead of duplicating the result; in the course, rerunning COPY INTO skips already processed files.</w:t>
      </w:r>
    </w:p>
    <w:p>
      <w:r>
        <w:rPr>
          <w:b/>
        </w:rPr>
        <w:t>Q. What is Time Travel?</w:t>
      </w:r>
    </w:p>
    <w:p>
      <w:pPr>
        <w:ind w:left="288"/>
      </w:pPr>
      <w:r>
        <w:rPr>
          <w:b/>
        </w:rPr>
        <w:t xml:space="preserve">A. </w:t>
      </w:r>
      <w:r>
        <w:t>Reading a previous Delta table state by version or timestamp.</w:t>
      </w:r>
    </w:p>
    <w:p>
      <w:r>
        <w:rPr>
          <w:b/>
        </w:rPr>
        <w:t>Q. What is Medallion Architecture?</w:t>
      </w:r>
    </w:p>
    <w:p>
      <w:pPr>
        <w:ind w:left="288"/>
      </w:pPr>
      <w:r>
        <w:rPr>
          <w:b/>
        </w:rPr>
        <w:t xml:space="preserve">A. </w:t>
      </w:r>
      <w:r>
        <w:t>A layered data architecture: Bronze raw, Silver refined, Gold business-ready.</w:t>
      </w:r>
    </w:p>
    <w:p>
      <w:r>
        <w:rPr>
          <w:b/>
        </w:rPr>
        <w:t>Q. What is a DAG?</w:t>
      </w:r>
    </w:p>
    <w:p>
      <w:pPr>
        <w:ind w:left="288"/>
      </w:pPr>
      <w:r>
        <w:rPr>
          <w:b/>
        </w:rPr>
        <w:t xml:space="preserve">A. </w:t>
      </w:r>
      <w:r>
        <w:t>Directed Acyclic Graph; a dependency graph showing the order/relationships between workflow tasks.</w:t>
      </w:r>
    </w:p>
    <w:p>
      <w:r>
        <w:rPr>
          <w:b/>
        </w:rPr>
        <w:t>Q. What does a Job do?</w:t>
      </w:r>
    </w:p>
    <w:p>
      <w:pPr>
        <w:ind w:left="288"/>
      </w:pPr>
      <w:r>
        <w:rPr>
          <w:b/>
        </w:rPr>
        <w:t xml:space="preserve">A. </w:t>
      </w:r>
      <w:r>
        <w:t>Automates and orchestrates tasks with dependencies, schedules, monitoring and alerts.</w:t>
      </w:r>
    </w:p>
    <w:p>
      <w:r>
        <w:rPr>
          <w:b/>
        </w:rPr>
        <w:t>Q. What is a declarative pipeline?</w:t>
      </w:r>
    </w:p>
    <w:p>
      <w:pPr>
        <w:ind w:left="288"/>
      </w:pPr>
      <w:r>
        <w:rPr>
          <w:b/>
        </w:rPr>
        <w:t xml:space="preserve">A. </w:t>
      </w:r>
      <w:r>
        <w:t>A pipeline where you describe desired datasets/logic and the engine determines execution details.</w:t>
      </w:r>
    </w:p>
    <w:p>
      <w:r>
        <w:rPr>
          <w:b/>
        </w:rPr>
        <w:t>Q. Why is Bronze useful?</w:t>
      </w:r>
    </w:p>
    <w:p>
      <w:pPr>
        <w:ind w:left="288"/>
      </w:pPr>
      <w:r>
        <w:rPr>
          <w:b/>
        </w:rPr>
        <w:t xml:space="preserve">A. </w:t>
      </w:r>
      <w:r>
        <w:t>It preserves raw input and gives you a source for reprocessing.</w:t>
      </w:r>
    </w:p>
    <w:p>
      <w:r>
        <w:rPr>
          <w:b/>
        </w:rPr>
        <w:t>Q. Why is Silver useful?</w:t>
      </w:r>
    </w:p>
    <w:p>
      <w:pPr>
        <w:ind w:left="288"/>
      </w:pPr>
      <w:r>
        <w:rPr>
          <w:b/>
        </w:rPr>
        <w:t xml:space="preserve">A. </w:t>
      </w:r>
      <w:r>
        <w:t>It provides cleaned, standardized and enriched data for analysis and downstream processing.</w:t>
      </w:r>
    </w:p>
    <w:p>
      <w:r>
        <w:rPr>
          <w:b/>
        </w:rPr>
        <w:t>Q. Why is Gold useful?</w:t>
      </w:r>
    </w:p>
    <w:p>
      <w:pPr>
        <w:ind w:left="288"/>
      </w:pPr>
      <w:r>
        <w:rPr>
          <w:b/>
        </w:rPr>
        <w:t xml:space="preserve">A. </w:t>
      </w:r>
      <w:r>
        <w:t>It provides business-ready datasets optimized for specific reporting/consumer needs.</w:t>
      </w:r>
    </w:p>
    <w:p>
      <w:r>
        <w:rPr>
          <w:b/>
        </w:rPr>
        <w:t>Q. What is data lineage?</w:t>
      </w:r>
    </w:p>
    <w:p>
      <w:pPr>
        <w:ind w:left="288"/>
      </w:pPr>
      <w:r>
        <w:rPr>
          <w:b/>
        </w:rPr>
        <w:t xml:space="preserve">A. </w:t>
      </w:r>
      <w:r>
        <w:t>A trace of where data came from and how it moved/transformed through the pipeline.</w:t>
      </w:r>
    </w:p>
    <w:p>
      <w:r>
        <w:rPr>
          <w:b/>
        </w:rPr>
        <w:t>Q. What is a data quality expectation?</w:t>
      </w:r>
    </w:p>
    <w:p>
      <w:pPr>
        <w:ind w:left="288"/>
      </w:pPr>
      <w:r>
        <w:rPr>
          <w:b/>
        </w:rPr>
        <w:t xml:space="preserve">A. </w:t>
      </w:r>
      <w:r>
        <w:t>A rule used to validate data, such as requiring ID or FirstName to be non-null.</w:t>
      </w:r>
    </w:p>
    <w:p>
      <w:r>
        <w:br w:type="page"/>
      </w:r>
    </w:p>
    <w:p>
      <w:pPr>
        <w:pStyle w:val="Heading1"/>
      </w:pPr>
      <w:r>
        <w:t>11. Scenario-Based Interview Questions</w:t>
      </w:r>
    </w:p>
    <w:p>
      <w:r>
        <w:rPr>
          <w:b/>
        </w:rPr>
        <w:t>Q. A CSV file arrives every day. You do not want duplicates when the pipeline runs again. What would you use?</w:t>
      </w:r>
    </w:p>
    <w:p>
      <w:pPr>
        <w:ind w:left="288"/>
      </w:pPr>
      <w:r>
        <w:rPr>
          <w:b/>
        </w:rPr>
        <w:t xml:space="preserve">A. </w:t>
      </w:r>
      <w:r>
        <w:t>COPY INTO for a simple incremental file-ingestion pattern, or a managed streaming-table approach when using Spark Declarative Pipelines.</w:t>
      </w:r>
    </w:p>
    <w:p>
      <w:r>
        <w:rPr>
          <w:b/>
        </w:rPr>
        <w:t>Q. A user accidentally deleted rows. What feature helps you inspect the old state?</w:t>
      </w:r>
    </w:p>
    <w:p>
      <w:pPr>
        <w:ind w:left="288"/>
      </w:pPr>
      <w:r>
        <w:rPr>
          <w:b/>
        </w:rPr>
        <w:t xml:space="preserve">A. </w:t>
      </w:r>
      <w:r>
        <w:t>Delta Time Travel. First use DESCRIBE HISTORY to identify the useful version, then query VERSION AS OF or TIMESTAMP AS OF.</w:t>
      </w:r>
    </w:p>
    <w:p>
      <w:r>
        <w:rPr>
          <w:b/>
        </w:rPr>
        <w:t>Q. An interviewer says: 'Bronze should contain perfect clean data.' Do you agree?</w:t>
      </w:r>
    </w:p>
    <w:p>
      <w:pPr>
        <w:ind w:left="288"/>
      </w:pPr>
      <w:r>
        <w:rPr>
          <w:b/>
        </w:rPr>
        <w:t xml:space="preserve">A. </w:t>
      </w:r>
      <w:r>
        <w:t>Not necessarily. Bronze is generally the raw/landing layer. Cleaning and business rules normally belong in Silver.</w:t>
      </w:r>
    </w:p>
    <w:p>
      <w:r>
        <w:rPr>
          <w:b/>
        </w:rPr>
        <w:t>Q. You need a dashboard showing employees by role. Which layer is most appropriate?</w:t>
      </w:r>
    </w:p>
    <w:p>
      <w:pPr>
        <w:ind w:left="288"/>
      </w:pPr>
      <w:r>
        <w:rPr>
          <w:b/>
        </w:rPr>
        <w:t xml:space="preserve">A. </w:t>
      </w:r>
      <w:r>
        <w:t>Gold, because it is a business-ready aggregate designed for consumers.</w:t>
      </w:r>
    </w:p>
    <w:p>
      <w:r>
        <w:rPr>
          <w:b/>
        </w:rPr>
        <w:t>Q. Your Silver table depends on Bronze. In a manually orchestrated workflow, what must you configure?</w:t>
      </w:r>
    </w:p>
    <w:p>
      <w:pPr>
        <w:ind w:left="288"/>
      </w:pPr>
      <w:r>
        <w:rPr>
          <w:b/>
        </w:rPr>
        <w:t xml:space="preserve">A. </w:t>
      </w:r>
      <w:r>
        <w:t>A dependency so the Silver task runs after Bronze succeeds.</w:t>
      </w:r>
    </w:p>
    <w:p>
      <w:r>
        <w:rPr>
          <w:b/>
        </w:rPr>
        <w:t>Q. In a declarative pipeline, do you manually define that dependency?</w:t>
      </w:r>
    </w:p>
    <w:p>
      <w:pPr>
        <w:ind w:left="288"/>
      </w:pPr>
      <w:r>
        <w:rPr>
          <w:b/>
        </w:rPr>
        <w:t xml:space="preserve">A. </w:t>
      </w:r>
      <w:r>
        <w:t>Not in the same way. The pipeline engine can infer the dependency from Silver reading Bronze.</w:t>
      </w:r>
    </w:p>
    <w:p>
      <w:r>
        <w:rPr>
          <w:b/>
        </w:rPr>
        <w:t>Q. You need a quick one-off upload from an analyst. CTAS or Upload UI?</w:t>
      </w:r>
    </w:p>
    <w:p>
      <w:pPr>
        <w:ind w:left="288"/>
      </w:pPr>
      <w:r>
        <w:rPr>
          <w:b/>
        </w:rPr>
        <w:t xml:space="preserve">A. </w:t>
      </w:r>
      <w:r>
        <w:t>Upload UI can be convenient. For repeatable/version-controlled engineering work, CTAS or a pipeline is preferable.</w:t>
      </w:r>
    </w:p>
    <w:p>
      <w:r>
        <w:rPr>
          <w:b/>
        </w:rPr>
        <w:t>Q. You changed a transformation rule. Why keep Bronze?</w:t>
      </w:r>
    </w:p>
    <w:p>
      <w:pPr>
        <w:ind w:left="288"/>
      </w:pPr>
      <w:r>
        <w:rPr>
          <w:b/>
        </w:rPr>
        <w:t xml:space="preserve">A. </w:t>
      </w:r>
      <w:r>
        <w:t>You can reprocess the original raw data using the new transformation logic instead of relying only on already-transformed Silver data.</w:t>
      </w:r>
    </w:p>
    <w:p>
      <w:r>
        <w:br w:type="page"/>
      </w:r>
    </w:p>
    <w:p>
      <w:pPr>
        <w:pStyle w:val="Heading1"/>
      </w:pPr>
      <w:r>
        <w:t>12. One-Page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1F2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4320"/>
            <w:vAlign w:val="center"/>
            <w:shd w:fill="D9E1F2"/>
          </w:tcPr>
          <w:p>
            <w:r/>
            <w:r>
              <w:rPr>
                <w:b/>
                <w:sz w:val="19"/>
              </w:rPr>
              <w:t>Remember this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Unity Catalog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Catalog → Schema → Table/Volume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Delta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Reliable table layer + transaction log + versions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CTAS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CREATE TABLE AS SELECT = create from query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INSERT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Add rows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UPDATE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Change rows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DELETE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Remove rows from current state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DESCRIBE HISTORY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See table change history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VERSION AS OF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Read old version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TIMESTAMP AS OF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Read old state at a time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COPY INTO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Incrementally load new files into existing table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Idempotency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Rerun safely without duplicate loading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Bronze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Raw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Silver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Clean / transform / enrich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Gold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Business-ready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Lineage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Where data came from / how it flowed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Lakeflow Job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Automate + orchestrate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DAG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Task dependency graph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Declarative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Say WHAT; engine handles HOW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Streaming table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Incremental ingestion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Materialized 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Derived/processed 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Expectation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Data quality rule</w:t>
            </w:r>
          </w:p>
        </w:tc>
      </w:tr>
    </w:tbl>
    <w:p>
      <w:pPr>
        <w:pStyle w:val="Heading2"/>
      </w:pPr>
      <w:r>
        <w:t>Most Important Comparisons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FFF2CC"/>
          </w:tcPr>
          <w:p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  <w:vAlign w:val="center"/>
            <w:shd w:fill="FFF2CC"/>
          </w:tcPr>
          <w:p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160"/>
            <w:vAlign w:val="center"/>
            <w:shd w:fill="FFF2CC"/>
          </w:tcPr>
          <w:p>
            <w:r/>
            <w:r>
              <w:rPr>
                <w:b/>
                <w:sz w:val="19"/>
              </w:rPr>
              <w:t>A means</w:t>
            </w:r>
          </w:p>
        </w:tc>
        <w:tc>
          <w:tcPr>
            <w:tcW w:type="dxa" w:w="2160"/>
            <w:vAlign w:val="center"/>
            <w:shd w:fill="FFF2CC"/>
          </w:tcPr>
          <w:p>
            <w:r/>
            <w:r>
              <w:rPr>
                <w:b/>
                <w:sz w:val="19"/>
              </w:rPr>
              <w:t>B means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CTAS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COPY INTO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Create table from source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Load existing table incrementally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Bronze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Silver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Raw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Clean/transform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Silver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Gold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Refined data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Business-ready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Job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Notebook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Orchestration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Execution/development unit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Imperative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Declarative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Tell HOW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Tell WHAT</w:t>
            </w:r>
          </w:p>
        </w:tc>
      </w:tr>
    </w:tbl>
    <w:p>
      <w:pPr>
        <w:pStyle w:val="Heading2"/>
      </w:pPr>
      <w:r>
        <w:t>Final Memory Story</w:t>
      </w:r>
    </w:p>
    <w:p>
      <w:r>
        <w:rPr>
          <w:b/>
        </w:rPr>
        <w:t>Imagine a company receives employee CSV files.</w:t>
        <w:br/>
      </w:r>
      <w:r>
        <w:t>1) The files land in a Volume.</w:t>
        <w:br/>
      </w:r>
      <w:r>
        <w:t>2) Bronze stores the raw records.</w:t>
        <w:br/>
      </w:r>
      <w:r>
        <w:t>3) Silver cleans Role and adds processing dates.</w:t>
        <w:br/>
      </w:r>
      <w:r>
        <w:t>4) Gold counts employees by Role.</w:t>
        <w:br/>
      </w:r>
      <w:r>
        <w:t>5) Delta records the changes.</w:t>
        <w:br/>
      </w:r>
      <w:r>
        <w:t>6) Time Travel lets you inspect an older version.</w:t>
        <w:br/>
      </w:r>
      <w:r>
        <w:t>7) COPY INTO safely picks up new files.</w:t>
        <w:br/>
      </w:r>
      <w:r>
        <w:t>8) A Lakeflow Job can run the workflow automatically.</w:t>
        <w:br/>
      </w:r>
      <w:r>
        <w:t>9) Spark Declarative Pipelines can express the same pipeline declaratively.</w:t>
        <w:br/>
      </w:r>
      <w:r>
        <w:t>That is the whole course in one story.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Databricks Data Engineering — Personal Revision Notes</w:t>
    </w:r>
    <w:r>
      <w:t xml:space="preserve">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ckMemory">
    <w:name w:val="Quick Memory"/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